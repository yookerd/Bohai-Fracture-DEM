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PFC2D Darcy Flow and Fracture Simulation Scripts – Documentation</w:t>
      </w:r>
    </w:p>
    <w:p>
      <w:pPr>
        <w:pStyle w:val="Heading2"/>
      </w:pPr>
      <w:r>
        <w:t>1. Project Files and Call Structure</w:t>
      </w:r>
    </w:p>
    <w:p>
      <w:r>
        <w:t>This PFC2D project consists of a set of .p2dat scripts for building a bonded-particle rock sample, applying Darcy-type flow, and tracking fracture evolution. The main scripts and their roles are summarized below.</w:t>
      </w:r>
    </w:p>
    <w:tbl>
      <w:tblPr>
        <w:tblW w:type="auto" w:w="0"/>
        <w:tblLook w:firstColumn="1" w:firstRow="1" w:lastColumn="0" w:lastRow="0" w:noHBand="0" w:noVBand="1" w:val="04A0"/>
      </w:tblPr>
      <w:tblGrid>
        <w:gridCol w:w="4320"/>
        <w:gridCol w:w="4320"/>
      </w:tblGrid>
      <w:tr>
        <w:tc>
          <w:tcPr>
            <w:tcW w:type="dxa" w:w="4320"/>
          </w:tcPr>
          <w:p>
            <w:r>
              <w:t>File name</w:t>
            </w:r>
          </w:p>
        </w:tc>
        <w:tc>
          <w:tcPr>
            <w:tcW w:type="dxa" w:w="4320"/>
          </w:tcPr>
          <w:p>
            <w:r>
              <w:t>Main function</w:t>
            </w:r>
          </w:p>
        </w:tc>
      </w:tr>
      <w:tr>
        <w:tc>
          <w:tcPr>
            <w:tcW w:type="dxa" w:w="4320"/>
          </w:tcPr>
          <w:p>
            <w:r>
              <w:t>DOALL.p2dat</w:t>
            </w:r>
          </w:p>
        </w:tc>
        <w:tc>
          <w:tcPr>
            <w:tcW w:type="dxa" w:w="4320"/>
          </w:tcPr>
          <w:p>
            <w:r>
              <w:t>Master control script. Calls the geometry, contact, rock-state and cavity scripts in sequence.</w:t>
            </w:r>
          </w:p>
        </w:tc>
      </w:tr>
      <w:tr>
        <w:tc>
          <w:tcPr>
            <w:tcW w:type="dxa" w:w="4320"/>
          </w:tcPr>
          <w:p>
            <w:r>
              <w:t>01-SET.p2dat</w:t>
            </w:r>
          </w:p>
        </w:tc>
        <w:tc>
          <w:tcPr>
            <w:tcW w:type="dxa" w:w="4320"/>
          </w:tcPr>
          <w:p>
            <w:r>
              <w:t>Geometry and particle generation: model size, particle radii, porosity and initial packing.</w:t>
            </w:r>
          </w:p>
        </w:tc>
      </w:tr>
      <w:tr>
        <w:tc>
          <w:tcPr>
            <w:tcW w:type="dxa" w:w="4320"/>
          </w:tcPr>
          <w:p>
            <w:r>
              <w:t>02-Contact.p2dat</w:t>
            </w:r>
          </w:p>
        </w:tc>
        <w:tc>
          <w:tcPr>
            <w:tcW w:type="dxa" w:w="4320"/>
          </w:tcPr>
          <w:p>
            <w:r>
              <w:t>Contact models and micro-parameters: stiffness, strength and friction for different materials.</w:t>
            </w:r>
          </w:p>
        </w:tc>
      </w:tr>
      <w:tr>
        <w:tc>
          <w:tcPr>
            <w:tcW w:type="dxa" w:w="4320"/>
          </w:tcPr>
          <w:p>
            <w:r>
              <w:t>03-Rongshi.p2dat</w:t>
            </w:r>
          </w:p>
        </w:tc>
        <w:tc>
          <w:tcPr>
            <w:tcW w:type="dxa" w:w="4320"/>
          </w:tcPr>
          <w:p>
            <w:r>
              <w:t>Rock-state saving: stores a consistent “base” bonded-rock sample.</w:t>
            </w:r>
          </w:p>
        </w:tc>
      </w:tr>
      <w:tr>
        <w:tc>
          <w:tcPr>
            <w:tcW w:type="dxa" w:w="4320"/>
          </w:tcPr>
          <w:p>
            <w:r>
              <w:t>04-Dakong.p2dat</w:t>
            </w:r>
          </w:p>
        </w:tc>
        <w:tc>
          <w:tcPr>
            <w:tcW w:type="dxa" w:w="4320"/>
          </w:tcPr>
          <w:p>
            <w:r>
              <w:t>Drilling / cavity creation near the sample centre for flow boundary conditions.</w:t>
            </w:r>
          </w:p>
        </w:tc>
      </w:tr>
      <w:tr>
        <w:tc>
          <w:tcPr>
            <w:tcW w:type="dxa" w:w="4320"/>
          </w:tcPr>
          <w:p>
            <w:r>
              <w:t>05-Daxi.p2dat</w:t>
            </w:r>
          </w:p>
        </w:tc>
        <w:tc>
          <w:tcPr>
            <w:tcW w:type="dxa" w:w="4320"/>
          </w:tcPr>
          <w:p>
            <w:r>
              <w:t>Darcy flow loading and calculation: flow boundary, cycling and history recording.</w:t>
            </w:r>
          </w:p>
        </w:tc>
      </w:tr>
      <w:tr>
        <w:tc>
          <w:tcPr>
            <w:tcW w:type="dxa" w:w="4320"/>
          </w:tcPr>
          <w:p>
            <w:r>
              <w:t>crack_num.p2dat</w:t>
            </w:r>
          </w:p>
        </w:tc>
        <w:tc>
          <w:tcPr>
            <w:tcW w:type="dxa" w:w="4320"/>
          </w:tcPr>
          <w:p>
            <w:r>
              <w:t>Fracture statistics: counts bond-break events (tension vs shear, different bond types).</w:t>
            </w:r>
          </w:p>
        </w:tc>
      </w:tr>
      <w:tr>
        <w:tc>
          <w:tcPr>
            <w:tcW w:type="dxa" w:w="4320"/>
          </w:tcPr>
          <w:p>
            <w:r>
              <w:t>fracture.p2dat</w:t>
            </w:r>
          </w:p>
        </w:tc>
        <w:tc>
          <w:tcPr>
            <w:tcW w:type="dxa" w:w="4320"/>
          </w:tcPr>
          <w:p>
            <w:r>
              <w:t>Floater elimination and packing stabilization before flow and fracturing.</w:t>
            </w:r>
          </w:p>
        </w:tc>
      </w:tr>
      <w:tr>
        <w:tc>
          <w:tcPr>
            <w:tcW w:type="dxa" w:w="4320"/>
          </w:tcPr>
          <w:p>
            <w:r>
              <w:t>dom.p2dat</w:t>
            </w:r>
          </w:p>
        </w:tc>
        <w:tc>
          <w:tcPr>
            <w:tcW w:type="dxa" w:w="4320"/>
          </w:tcPr>
          <w:p>
            <w:r>
              <w:t>Domain (flow region) identification and outer-boundary detection.</w:t>
            </w:r>
          </w:p>
        </w:tc>
      </w:tr>
      <w:tr>
        <w:tc>
          <w:tcPr>
            <w:tcW w:type="dxa" w:w="4320"/>
          </w:tcPr>
          <w:p>
            <w:r>
              <w:t>dom1.p2dat</w:t>
            </w:r>
          </w:p>
        </w:tc>
        <w:tc>
          <w:tcPr>
            <w:tcW w:type="dxa" w:w="4320"/>
          </w:tcPr>
          <w:p>
            <w:r>
              <w:t>Pressure-field update and volume balance for coupled flow calculations.</w:t>
            </w:r>
          </w:p>
        </w:tc>
      </w:tr>
    </w:tbl>
    <w:p>
      <w:r>
        <w:t>In practice, DOALL.p2dat is first executed to build and save the base model with a central cavity. Then 05-Daxi.p2dat is run to perform the Darcy flow and fracture evolution simulation.</w:t>
      </w:r>
    </w:p>
    <w:p>
      <w:pPr>
        <w:pStyle w:val="Heading2"/>
      </w:pPr>
      <w:r>
        <w:t>2. Geometry and Particle Generation (01-SET.p2dat)</w:t>
      </w:r>
    </w:p>
    <w:p>
      <w:r>
        <w:t>01-SET.p2dat defines the model dimensions, particle properties and the initial packing.</w:t>
      </w:r>
    </w:p>
    <w:p>
      <w:pPr>
        <w:pStyle w:val="ListNumber"/>
      </w:pPr>
      <w:r>
        <w:t>1) Model dimensions and coordinates: A characteristic length L1 = 50 mm is used. The sample width and height are 0.5·L1 (approximately 25 mm × 25 mm). Upper, lower, left and right boundaries are defined accordingly. Ball_porosity, radius_min and radius_max control the initial particle size distribution and target porosity.</w:t>
      </w:r>
    </w:p>
    <w:p>
      <w:pPr>
        <w:pStyle w:val="ListNumber"/>
      </w:pPr>
      <w:r>
        <w:t>2) Particle generation and compaction: The particles are generated and compacted using gravity and damping (a_damp) until a dense packing is obtained. The floater-elimination logic in fracture.p2dat is called to remove particles with too few contacts, which improves the mechanical stability of the assembly.</w:t>
      </w:r>
    </w:p>
    <w:p>
      <w:pPr>
        <w:pStyle w:val="ListNumber"/>
      </w:pPr>
      <w:r>
        <w:t>3) Particle grouping: ball group commands are used to assign certain regions to specific groups (for example, a central “filling” group), while the remaining particles are treated as the rock matrix. This allows different contact properties or local modifications to be applied in later steps.</w:t>
      </w:r>
    </w:p>
    <w:p>
      <w:pPr>
        <w:pStyle w:val="Heading2"/>
      </w:pPr>
      <w:r>
        <w:t>3. Contact Models and Micro-Parameters (02-Contact.p2dat)</w:t>
      </w:r>
    </w:p>
    <w:p>
      <w:r>
        <w:t>02-Contact.p2dat assigns stiffness, strength and friction parameters to the particle assembly and sets up the relevant contact models (parallel bonds, flatjoints, smoothjoints, etc.).</w:t>
      </w:r>
    </w:p>
    <w:p>
      <w:pPr>
        <w:pStyle w:val="ListNumber"/>
      </w:pPr>
      <w:r>
        <w:t>1) Material parameters: For different materials (e.g., metamorphic rock, sandstone), the script defines contact Young's modulus (emod), normal-to-shear stiffness ratio (kratio), tensile strength (ten), cohesion, friction angle (fa), bond gap and friction coefficient (fric).</w:t>
      </w:r>
    </w:p>
    <w:p>
      <w:pPr>
        <w:pStyle w:val="ListNumber"/>
      </w:pPr>
      <w:r>
        <w:t>2) Contact and bond models: Using cmat and contact method bond, the script assigns linear, parallel-bond, flatjoint and smoothjoint models to ball–ball and ball–wall contacts, and maps the above parameters to each material combination.</w:t>
      </w:r>
    </w:p>
    <w:p>
      <w:pPr>
        <w:pStyle w:val="ListNumber"/>
      </w:pPr>
      <w:r>
        <w:t>3) State saving: After assigning the contact parameters, the model is saved as 02-FJ-SJ-bond_Add, which is then used by 03-Rongshi.p2dat as the base bonded-rock sample.</w:t>
      </w:r>
    </w:p>
    <w:p>
      <w:pPr>
        <w:pStyle w:val="Heading2"/>
      </w:pPr>
      <w:r>
        <w:t>4. Rock-State Saving and Cavity Creation (03-Rongshi.p2dat and 04-Dakong.p2dat)</w:t>
      </w:r>
    </w:p>
    <w:p>
      <w:pPr>
        <w:pStyle w:val="ListNumber"/>
      </w:pPr>
      <w:r>
        <w:t>1) 03-Rongshi.p2dat: Restores 02-FJ-SJ-bond_Add and saves it as 03-Rongshi. This file represents the reference bonded-rock sample before introducing flow-specific modifications.</w:t>
      </w:r>
    </w:p>
    <w:p>
      <w:pPr>
        <w:pStyle w:val="ListNumber"/>
      </w:pPr>
      <w:r>
        <w:t>2) 04-Dakong.p2dat: Restores 03-Rongshi and deletes particles within a given radius around the sample centre. This operation drills a cavity or “wellbore” that later serves as a flow boundary. The updated model is saved as 04-Dakong.</w:t>
      </w:r>
    </w:p>
    <w:p>
      <w:pPr>
        <w:pStyle w:val="Heading2"/>
      </w:pPr>
      <w:r>
        <w:t>5. Darcy Flow Loading and Boundary Conditions (05-Daxi.p2dat)</w:t>
      </w:r>
    </w:p>
    <w:p>
      <w:r>
        <w:t>05-Daxi.p2dat is the core Darcy-flow script. It applies flow boundaries, controls loading, and records histories.</w:t>
      </w:r>
    </w:p>
    <w:p>
      <w:pPr>
        <w:pStyle w:val="ListNumber"/>
      </w:pPr>
      <w:r>
        <w:t>1) Model restore and wall reset: The script restores the 04-Dakong state and deletes existing walls, preparing for the application of new boundary conditions.</w:t>
      </w:r>
    </w:p>
    <w:p>
      <w:pPr>
        <w:pStyle w:val="ListNumber"/>
      </w:pPr>
      <w:r>
        <w:t>2) Loading and strength-related parameters: Using loading_rate and related coefficients (xishu_e, xishu_s), the script sets upper bounds for stiffness and strength (emod_max, pb_emod_max, pb_ten_m, pb_ten_c) so that different experimental conditions can be matched.</w:t>
      </w:r>
    </w:p>
    <w:p>
      <w:pPr>
        <w:pStyle w:val="ListNumber"/>
      </w:pPr>
      <w:r>
        <w:t>3) Flow boundary and time-step settings: A function such as flow_bc_circle is called to apply a flow boundary at the central cavity. The gap_mul parameter adjusts the relation between fracture aperture and flow rate. The script defines the time step, mechanical time and several histories (e.g., time, flow-related variables, and crack_num), runs a specified number of cycles, and finally saves the model as darcy_test.</w:t>
      </w:r>
    </w:p>
    <w:p>
      <w:pPr>
        <w:pStyle w:val="Heading2"/>
      </w:pPr>
      <w:r>
        <w:t>6. Domain Identification and Pressure Update (dom.p2dat and dom1.p2dat)</w:t>
      </w:r>
    </w:p>
    <w:p>
      <w:r>
        <w:t>dom.p2dat and dom1.p2dat form a FISH toolkit for flow-domain identification and pressure/volume updates.</w:t>
      </w:r>
    </w:p>
    <w:p>
      <w:pPr>
        <w:pStyle w:val="ListNumber"/>
      </w:pPr>
      <w:r>
        <w:t>1) dom.p2dat: By scanning all contacts, the script builds connectivity information and groups particles that are connected into “domains”. The domain with the largest number of particles is treated as the outer domain, representing the external or infinite boundary region.</w:t>
      </w:r>
    </w:p>
    <w:p>
      <w:pPr>
        <w:pStyle w:val="ListNumber"/>
      </w:pPr>
      <w:r>
        <w:t>2) dom1.p2dat: For each domain, a pressure is defined and updated. For each contact between domains, the code calculates a pipe flow rate based on the pressure difference, an effective permeability factor and the contact aperture. The associated volume changes are accumulated for the two domains to enforce global volume balance. Pressure gradients are then converted into equivalent forces acting on the particles, enabling fully coupled fluid–solid interaction.</w:t>
      </w:r>
    </w:p>
    <w:p>
      <w:pPr>
        <w:pStyle w:val="Heading2"/>
      </w:pPr>
      <w:r>
        <w:t>7. Fracture Statistics and Floater Removal (crack_num.p2dat and fracture.p2dat)</w:t>
      </w:r>
    </w:p>
    <w:p>
      <w:pPr>
        <w:pStyle w:val="ListNumber"/>
      </w:pPr>
      <w:r>
        <w:t>1) crack_num.p2dat: This script tracks bond-break events in BPM/CBM/FJM/SJM contacts during the simulation. It identifies the contact model (linearcbond, linearpbond, flatjoint, smoothjoint, etc.), distinguishes between tensile and shear failures, and accumulates separate counters for each type. The fragment and ball-result logic is used to record fragment IDs. Global variables such as crack_num are exposed so that they can be stored as histories in 05-Daxi.p2dat.</w:t>
      </w:r>
    </w:p>
    <w:p>
      <w:pPr>
        <w:pStyle w:val="ListNumber"/>
      </w:pPr>
      <w:r>
        <w:t>2) fracture.p2dat: Despite its name, this script mainly implements the floater-elimination algorithm. Functions such as flt_eliminate and flt_num identify particles with fewer than a specified number of contacts and adjust or remove them. Internal counters track the number of floating particles, active particles and contact forces. This procedure produces a denser, mechanically more realistic packing and reduces numerical noise in later flow and fracture simulations.</w:t>
      </w:r>
    </w:p>
    <w:p>
      <w:pPr>
        <w:pStyle w:val="Heading2"/>
      </w:pPr>
      <w:r>
        <w:t>8. Usage Notes and Recommendations</w:t>
      </w:r>
    </w:p>
    <w:p>
      <w:pPr>
        <w:pStyle w:val="ListNumber"/>
      </w:pPr>
      <w:r>
        <w:t>1) Recommended execution sequence</w:t>
      </w:r>
    </w:p>
    <w:p>
      <w:r>
        <w:t>Step 1: Run DOALL.p2dat to build the geometry, assign contacts, save the rock state and drill the central cavity (ending with the 04-Dakong state).</w:t>
      </w:r>
    </w:p>
    <w:p>
      <w:r>
        <w:t>Step 2: Run 05-Daxi.p2dat to apply flow boundary conditions, perform Darcy flow and fracture evolution, and save the final darcy_test state along with history curves.</w:t>
      </w:r>
    </w:p>
    <w:p>
      <w:pPr>
        <w:pStyle w:val="ListNumber"/>
      </w:pPr>
      <w:r>
        <w:t>2) Micro-parameter tuning</w:t>
      </w:r>
    </w:p>
    <w:p>
      <w:r>
        <w:t>To match different confining stresses or loading paths, adjust emod, cohesion and ten in 02-Contact.p2dat. To promote more tensile or shear fracture, reduce the corresponding strength parameters. Flow sensitivity can be controlled using the permeability factors in dom1.p2dat and parameters such as gap_mul in 05-Daxi.p2dat.</w:t>
      </w:r>
    </w:p>
    <w:p>
      <w:pPr>
        <w:pStyle w:val="ListNumber"/>
      </w:pPr>
      <w:r>
        <w:t>3) Post-processing</w:t>
      </w:r>
    </w:p>
    <w:p>
      <w:r>
        <w:t>Histories typically include time, flow-related quantities (e.g., cumulative flow, pressure difference) and the number of fractures. It is recommended to export these data to text or spreadsheet files and analyze them with Python or MATLAB, for example to obtain permeability–time curves, fracture-count–strain curves, and the evolving proportion of tensile versus shear fractures.</w:t>
      </w:r>
    </w:p>
    <w:p>
      <w:pPr>
        <w:pStyle w:val="ListNumber"/>
      </w:pPr>
      <w:r>
        <w:t>4) Use as project and paper documentation</w:t>
      </w:r>
    </w:p>
    <w:p>
      <w:r>
        <w:t>This English Word document can serve as both the user manual for the PFC2D Darcy-flow and fracture case and, after further polishing, as the basis for a “Numerical Model and Methods” section in a journal manuscript.</w:t>
      </w:r>
    </w:p>
    <w:p>
      <w:pPr>
        <w:pStyle w:val="Heading2"/>
      </w:pPr>
      <w:r>
        <w:t>Appendix: Full .p2dat Script Listings</w:t>
      </w:r>
    </w:p>
    <w:p>
      <w:r>
        <w:t>The following sections list the complete contents of all .p2dat files included in this project, for reference and archiving.</w:t>
      </w:r>
    </w:p>
    <w:p>
      <w:pPr>
        <w:pStyle w:val="Heading3"/>
      </w:pPr>
      <w:r>
        <w:t>DOALL.p2dat</w:t>
      </w:r>
    </w:p>
    <w:p>
      <w:r>
        <w:rPr>
          <w:rFonts w:ascii="Consolas" w:hAnsi="Consolas"/>
          <w:sz w:val="18"/>
        </w:rPr>
        <w:t>new</w:t>
      </w:r>
    </w:p>
    <w:p>
      <w:r>
        <w:rPr>
          <w:rFonts w:ascii="Consolas" w:hAnsi="Consolas"/>
          <w:sz w:val="18"/>
        </w:rPr>
        <w:t>call 01-SET.p2dat</w:t>
      </w:r>
    </w:p>
    <w:p>
      <w:r>
        <w:rPr>
          <w:rFonts w:ascii="Consolas" w:hAnsi="Consolas"/>
          <w:sz w:val="18"/>
        </w:rPr>
        <w:t>call 02-Contact.p2dat</w:t>
      </w:r>
    </w:p>
    <w:p>
      <w:r>
        <w:rPr>
          <w:rFonts w:ascii="Consolas" w:hAnsi="Consolas"/>
          <w:sz w:val="18"/>
        </w:rPr>
        <w:t>call 03-Rongshi.p2dat</w:t>
      </w:r>
    </w:p>
    <w:p>
      <w:r>
        <w:rPr>
          <w:rFonts w:ascii="Consolas" w:hAnsi="Consolas"/>
          <w:sz w:val="18"/>
        </w:rPr>
        <w:t>call 04-Dakong.p2dat</w:t>
      </w:r>
    </w:p>
    <w:p>
      <w:r>
        <w:rPr>
          <w:rFonts w:ascii="Consolas" w:hAnsi="Consolas"/>
          <w:sz w:val="18"/>
        </w:rPr>
        <w:t>return</w:t>
      </w:r>
    </w:p>
    <w:p>
      <w:pPr>
        <w:pStyle w:val="Heading3"/>
      </w:pPr>
      <w:r>
        <w:t>01-SET.p2dat</w:t>
      </w:r>
    </w:p>
    <w:p>
      <w:r>
        <w:rPr>
          <w:rFonts w:ascii="Consolas" w:hAnsi="Consolas"/>
          <w:sz w:val="18"/>
        </w:rPr>
        <w:t>new</w:t>
      </w:r>
    </w:p>
    <w:p>
      <w:r>
        <w:rPr>
          <w:rFonts w:ascii="Consolas" w:hAnsi="Consolas"/>
          <w:sz w:val="18"/>
        </w:rPr>
        <w:t>domain extent -2.6 2.6 condition destroy</w:t>
      </w:r>
    </w:p>
    <w:p>
      <w:r>
        <w:rPr>
          <w:rFonts w:ascii="Consolas" w:hAnsi="Consolas"/>
          <w:sz w:val="18"/>
        </w:rPr>
        <w:t>def setup</w:t>
      </w:r>
    </w:p>
    <w:p>
      <w:r>
        <w:rPr>
          <w:rFonts w:ascii="Consolas" w:hAnsi="Consolas"/>
          <w:sz w:val="18"/>
        </w:rPr>
        <w:t xml:space="preserve"> L1=50e-3 </w:t>
      </w:r>
    </w:p>
    <w:p>
      <w:r>
        <w:rPr>
          <w:rFonts w:ascii="Consolas" w:hAnsi="Consolas"/>
          <w:sz w:val="18"/>
        </w:rPr>
        <w:t xml:space="preserve"> height=L1*0.5            </w:t>
      </w:r>
    </w:p>
    <w:p>
      <w:r>
        <w:rPr>
          <w:rFonts w:ascii="Consolas" w:hAnsi="Consolas"/>
          <w:sz w:val="18"/>
        </w:rPr>
        <w:t xml:space="preserve"> height_=-L1*0.5 </w:t>
      </w:r>
    </w:p>
    <w:p>
      <w:r>
        <w:rPr>
          <w:rFonts w:ascii="Consolas" w:hAnsi="Consolas"/>
          <w:sz w:val="18"/>
        </w:rPr>
        <w:t xml:space="preserve"> width_left=-L1*0.5                 </w:t>
      </w:r>
    </w:p>
    <w:p>
      <w:r>
        <w:rPr>
          <w:rFonts w:ascii="Consolas" w:hAnsi="Consolas"/>
          <w:sz w:val="18"/>
        </w:rPr>
        <w:t xml:space="preserve"> width_right=L1*0.5 </w:t>
      </w:r>
    </w:p>
    <w:p>
      <w:r>
        <w:rPr>
          <w:rFonts w:ascii="Consolas" w:hAnsi="Consolas"/>
          <w:sz w:val="18"/>
        </w:rPr>
        <w:t xml:space="preserve"> fc=0.0                </w:t>
      </w:r>
    </w:p>
    <w:p>
      <w:r>
        <w:rPr>
          <w:rFonts w:ascii="Consolas" w:hAnsi="Consolas"/>
          <w:sz w:val="18"/>
        </w:rPr>
        <w:t xml:space="preserve"> a_damp=0.1              </w:t>
      </w:r>
    </w:p>
    <w:p>
      <w:r>
        <w:rPr>
          <w:rFonts w:ascii="Consolas" w:hAnsi="Consolas"/>
          <w:sz w:val="18"/>
        </w:rPr>
        <w:t xml:space="preserve"> p_density=2000</w:t>
      </w:r>
    </w:p>
    <w:p>
      <w:r>
        <w:rPr>
          <w:rFonts w:ascii="Consolas" w:hAnsi="Consolas"/>
          <w:sz w:val="18"/>
        </w:rPr>
        <w:t xml:space="preserve"> </w:t>
      </w:r>
    </w:p>
    <w:p>
      <w:r>
        <w:rPr>
          <w:rFonts w:ascii="Consolas" w:hAnsi="Consolas"/>
          <w:sz w:val="18"/>
        </w:rPr>
        <w:t xml:space="preserve"> Ball_porosity = 0.08</w:t>
      </w:r>
    </w:p>
    <w:p>
      <w:r>
        <w:rPr>
          <w:rFonts w:ascii="Consolas" w:hAnsi="Consolas"/>
          <w:sz w:val="18"/>
        </w:rPr>
        <w:t xml:space="preserve"> radius_min= 0.004*L1</w:t>
      </w:r>
    </w:p>
    <w:p>
      <w:r>
        <w:rPr>
          <w:rFonts w:ascii="Consolas" w:hAnsi="Consolas"/>
          <w:sz w:val="18"/>
        </w:rPr>
        <w:t xml:space="preserve"> radius_max=[radius_min]*1.66</w:t>
      </w:r>
    </w:p>
    <w:p>
      <w:r>
        <w:rPr>
          <w:rFonts w:ascii="Consolas" w:hAnsi="Consolas"/>
          <w:sz w:val="18"/>
        </w:rPr>
        <w:t>end</w:t>
      </w:r>
    </w:p>
    <w:p>
      <w:r>
        <w:rPr>
          <w:rFonts w:ascii="Consolas" w:hAnsi="Consolas"/>
          <w:sz w:val="18"/>
        </w:rPr>
        <w:t>@setup</w:t>
      </w:r>
    </w:p>
    <w:p>
      <w:r>
        <w:rPr>
          <w:rFonts w:ascii="Consolas" w:hAnsi="Consolas"/>
          <w:sz w:val="18"/>
        </w:rPr>
      </w:r>
    </w:p>
    <w:p>
      <w:r>
        <w:rPr>
          <w:rFonts w:ascii="Consolas" w:hAnsi="Consolas"/>
          <w:sz w:val="18"/>
        </w:rPr>
        <w:t>set random 1087;</w:t>
      </w:r>
    </w:p>
    <w:p>
      <w:r>
        <w:rPr>
          <w:rFonts w:ascii="Consolas" w:hAnsi="Consolas"/>
          <w:sz w:val="18"/>
        </w:rPr>
      </w:r>
    </w:p>
    <w:p>
      <w:r>
        <w:rPr>
          <w:rFonts w:ascii="Consolas" w:hAnsi="Consolas"/>
          <w:sz w:val="18"/>
        </w:rPr>
        <w:t>wall generate box [-0.5*L1] [0.5*L1] [-0.5*L1] [0.5*L1] ...</w:t>
      </w:r>
    </w:p>
    <w:p>
      <w:r>
        <w:rPr>
          <w:rFonts w:ascii="Consolas" w:hAnsi="Consolas"/>
          <w:sz w:val="18"/>
        </w:rPr>
        <w:t xml:space="preserve">  expand 1.5</w:t>
      </w:r>
    </w:p>
    <w:p>
      <w:r>
        <w:rPr>
          <w:rFonts w:ascii="Consolas" w:hAnsi="Consolas"/>
          <w:sz w:val="18"/>
        </w:rPr>
        <w:t>wall property kn=1e11 ks=0.0 fric 0.0</w:t>
      </w:r>
    </w:p>
    <w:p>
      <w:r>
        <w:rPr>
          <w:rFonts w:ascii="Consolas" w:hAnsi="Consolas"/>
          <w:sz w:val="18"/>
        </w:rPr>
      </w:r>
    </w:p>
    <w:p>
      <w:r>
        <w:rPr>
          <w:rFonts w:ascii="Consolas" w:hAnsi="Consolas"/>
          <w:sz w:val="18"/>
        </w:rPr>
        <w:t>ball distribute porosity [Ball_porosity]  radius [radius_min]  [radius_max] ...</w:t>
      </w:r>
    </w:p>
    <w:p>
      <w:r>
        <w:rPr>
          <w:rFonts w:ascii="Consolas" w:hAnsi="Consolas"/>
          <w:sz w:val="18"/>
        </w:rPr>
        <w:t xml:space="preserve">                    box [width_left] [width_right] [height_] [height] ...</w:t>
      </w:r>
    </w:p>
    <w:p>
      <w:r>
        <w:rPr>
          <w:rFonts w:ascii="Consolas" w:hAnsi="Consolas"/>
          <w:sz w:val="18"/>
        </w:rPr>
        <w:t xml:space="preserve">                    group 'rock'</w:t>
      </w:r>
    </w:p>
    <w:p>
      <w:r>
        <w:rPr>
          <w:rFonts w:ascii="Consolas" w:hAnsi="Consolas"/>
          <w:sz w:val="18"/>
        </w:rPr>
        <w:t xml:space="preserve">                    </w:t>
      </w:r>
    </w:p>
    <w:p>
      <w:r>
        <w:rPr>
          <w:rFonts w:ascii="Consolas" w:hAnsi="Consolas"/>
          <w:sz w:val="18"/>
        </w:rPr>
        <w:t>ball attribute density 2700.0 damp 0.7 ;range group 'rock'</w:t>
      </w:r>
    </w:p>
    <w:p>
      <w:r>
        <w:rPr>
          <w:rFonts w:ascii="Consolas" w:hAnsi="Consolas"/>
          <w:sz w:val="18"/>
        </w:rPr>
      </w:r>
    </w:p>
    <w:p>
      <w:r>
        <w:rPr>
          <w:rFonts w:ascii="Consolas" w:hAnsi="Consolas"/>
          <w:sz w:val="18"/>
        </w:rPr>
        <w:t>cmat default model linear method deform emod 100e6 kratio 1.5 ...</w:t>
      </w:r>
    </w:p>
    <w:p>
      <w:r>
        <w:rPr>
          <w:rFonts w:ascii="Consolas" w:hAnsi="Consolas"/>
          <w:sz w:val="18"/>
        </w:rPr>
        <w:t xml:space="preserve">                          property fric 0.0 dp_nratio 0.0 dp_sratio 0.0</w:t>
      </w:r>
    </w:p>
    <w:p>
      <w:r>
        <w:rPr>
          <w:rFonts w:ascii="Consolas" w:hAnsi="Consolas"/>
          <w:sz w:val="18"/>
        </w:rPr>
      </w:r>
    </w:p>
    <w:p>
      <w:r>
        <w:rPr>
          <w:rFonts w:ascii="Consolas" w:hAnsi="Consolas"/>
          <w:sz w:val="18"/>
        </w:rPr>
        <w:t>;set timestep scale 2</w:t>
      </w:r>
    </w:p>
    <w:p>
      <w:r>
        <w:rPr>
          <w:rFonts w:ascii="Consolas" w:hAnsi="Consolas"/>
          <w:sz w:val="18"/>
        </w:rPr>
        <w:t>cycle 5000 calm 100</w:t>
      </w:r>
    </w:p>
    <w:p>
      <w:r>
        <w:rPr>
          <w:rFonts w:ascii="Consolas" w:hAnsi="Consolas"/>
          <w:sz w:val="18"/>
        </w:rPr>
        <w:t>;ball delete range y -100 @height_</w:t>
      </w:r>
    </w:p>
    <w:p>
      <w:r>
        <w:rPr>
          <w:rFonts w:ascii="Consolas" w:hAnsi="Consolas"/>
          <w:sz w:val="18"/>
        </w:rPr>
        <w:t>;ball delete range y  @height 100</w:t>
      </w:r>
    </w:p>
    <w:p>
      <w:r>
        <w:rPr>
          <w:rFonts w:ascii="Consolas" w:hAnsi="Consolas"/>
          <w:sz w:val="18"/>
        </w:rPr>
        <w:t>set timestep auto</w:t>
      </w:r>
    </w:p>
    <w:p>
      <w:r>
        <w:rPr>
          <w:rFonts w:ascii="Consolas" w:hAnsi="Consolas"/>
          <w:sz w:val="18"/>
        </w:rPr>
        <w:t>solve aratio 1e-5</w:t>
      </w:r>
    </w:p>
    <w:p>
      <w:r>
        <w:rPr>
          <w:rFonts w:ascii="Consolas" w:hAnsi="Consolas"/>
          <w:sz w:val="18"/>
        </w:rPr>
      </w:r>
    </w:p>
    <w:p>
      <w:r>
        <w:rPr>
          <w:rFonts w:ascii="Consolas" w:hAnsi="Consolas"/>
          <w:sz w:val="18"/>
        </w:rPr>
        <w:t xml:space="preserve">calm </w:t>
      </w:r>
    </w:p>
    <w:p>
      <w:r>
        <w:rPr>
          <w:rFonts w:ascii="Consolas" w:hAnsi="Consolas"/>
          <w:sz w:val="18"/>
        </w:rPr>
      </w:r>
    </w:p>
    <w:p>
      <w:r>
        <w:rPr>
          <w:rFonts w:ascii="Consolas" w:hAnsi="Consolas"/>
          <w:sz w:val="18"/>
        </w:rPr>
        <w:t>call fracture.p2dat</w:t>
      </w:r>
    </w:p>
    <w:p>
      <w:r>
        <w:rPr>
          <w:rFonts w:ascii="Consolas" w:hAnsi="Consolas"/>
          <w:sz w:val="18"/>
        </w:rPr>
        <w:t>[flt_remain = 0.0]</w:t>
      </w:r>
    </w:p>
    <w:p>
      <w:r>
        <w:rPr>
          <w:rFonts w:ascii="Consolas" w:hAnsi="Consolas"/>
          <w:sz w:val="18"/>
        </w:rPr>
        <w:t>[flt_def = 3]</w:t>
      </w:r>
    </w:p>
    <w:p>
      <w:r>
        <w:rPr>
          <w:rFonts w:ascii="Consolas" w:hAnsi="Consolas"/>
          <w:sz w:val="18"/>
        </w:rPr>
        <w:t>@flt_eliminate</w:t>
      </w:r>
    </w:p>
    <w:p>
      <w:r>
        <w:rPr>
          <w:rFonts w:ascii="Consolas" w:hAnsi="Consolas"/>
          <w:sz w:val="18"/>
        </w:rPr>
      </w:r>
    </w:p>
    <w:p>
      <w:r>
        <w:rPr>
          <w:rFonts w:ascii="Consolas" w:hAnsi="Consolas"/>
          <w:sz w:val="18"/>
        </w:rPr>
        <w:t>ball attribute displacement multiply 0.0 rotation multiply 0.0 ...</w:t>
      </w:r>
    </w:p>
    <w:p>
      <w:r>
        <w:rPr>
          <w:rFonts w:ascii="Consolas" w:hAnsi="Consolas"/>
          <w:sz w:val="18"/>
        </w:rPr>
        <w:t xml:space="preserve">               velocity multiply 0.0 spin multiply 0.0</w:t>
      </w:r>
    </w:p>
    <w:p>
      <w:r>
        <w:rPr>
          <w:rFonts w:ascii="Consolas" w:hAnsi="Consolas"/>
          <w:sz w:val="18"/>
        </w:rPr>
        <w:t>calm</w:t>
      </w:r>
    </w:p>
    <w:p>
      <w:r>
        <w:rPr>
          <w:rFonts w:ascii="Consolas" w:hAnsi="Consolas"/>
          <w:sz w:val="18"/>
        </w:rPr>
      </w:r>
    </w:p>
    <w:p>
      <w:r>
        <w:rPr>
          <w:rFonts w:ascii="Consolas" w:hAnsi="Consolas"/>
          <w:sz w:val="18"/>
        </w:rPr>
        <w:t>save 00-int</w:t>
      </w:r>
    </w:p>
    <w:p>
      <w:r>
        <w:rPr>
          <w:rFonts w:ascii="Consolas" w:hAnsi="Consolas"/>
          <w:sz w:val="18"/>
        </w:rPr>
      </w:r>
    </w:p>
    <w:p>
      <w:r>
        <w:rPr>
          <w:rFonts w:ascii="Consolas" w:hAnsi="Consolas"/>
          <w:sz w:val="18"/>
        </w:rPr>
        <w:t>;ball group 'rock'</w:t>
      </w:r>
    </w:p>
    <w:p>
      <w:r>
        <w:rPr>
          <w:rFonts w:ascii="Consolas" w:hAnsi="Consolas"/>
          <w:sz w:val="18"/>
        </w:rPr>
        <w:t>ball group 'tianchong' range ...</w:t>
      </w:r>
    </w:p>
    <w:p>
      <w:r>
        <w:rPr>
          <w:rFonts w:ascii="Consolas" w:hAnsi="Consolas"/>
          <w:sz w:val="18"/>
        </w:rPr>
        <w:t xml:space="preserve">             cylinder end1 -0.0125 -0.0125 end2 0.0125  0.0125  radius 0.001</w:t>
      </w:r>
    </w:p>
    <w:p>
      <w:r>
        <w:rPr>
          <w:rFonts w:ascii="Consolas" w:hAnsi="Consolas"/>
          <w:sz w:val="18"/>
        </w:rPr>
      </w:r>
    </w:p>
    <w:p>
      <w:r>
        <w:rPr>
          <w:rFonts w:ascii="Consolas" w:hAnsi="Consolas"/>
          <w:sz w:val="18"/>
        </w:rPr>
      </w:r>
    </w:p>
    <w:p>
      <w:r>
        <w:rPr>
          <w:rFonts w:ascii="Consolas" w:hAnsi="Consolas"/>
          <w:sz w:val="18"/>
        </w:rPr>
        <w:t>;ball group 'rock' range not group 'tianchong'</w:t>
      </w:r>
    </w:p>
    <w:p>
      <w:r>
        <w:rPr>
          <w:rFonts w:ascii="Consolas" w:hAnsi="Consolas"/>
          <w:sz w:val="18"/>
        </w:rPr>
      </w:r>
    </w:p>
    <w:p>
      <w:r>
        <w:rPr>
          <w:rFonts w:ascii="Consolas" w:hAnsi="Consolas"/>
          <w:sz w:val="18"/>
        </w:rPr>
        <w:t>save 01-SET</w:t>
      </w:r>
    </w:p>
    <w:p>
      <w:r>
        <w:rPr>
          <w:rFonts w:ascii="Consolas" w:hAnsi="Consolas"/>
          <w:sz w:val="18"/>
        </w:rPr>
      </w:r>
    </w:p>
    <w:p>
      <w:r>
        <w:rPr>
          <w:rFonts w:ascii="Consolas" w:hAnsi="Consolas"/>
          <w:sz w:val="18"/>
        </w:rPr>
      </w:r>
    </w:p>
    <w:p>
      <w:pPr>
        <w:pStyle w:val="Heading3"/>
      </w:pPr>
      <w:r>
        <w:t>02-Contact.p2dat</w:t>
      </w:r>
    </w:p>
    <w:p>
      <w:r>
        <w:rPr>
          <w:rFonts w:ascii="Consolas" w:hAnsi="Consolas"/>
          <w:sz w:val="18"/>
        </w:rPr>
        <w:t>restore 01-SET</w:t>
      </w:r>
    </w:p>
    <w:p>
      <w:r>
        <w:rPr>
          <w:rFonts w:ascii="Consolas" w:hAnsi="Consolas"/>
          <w:sz w:val="18"/>
        </w:rPr>
      </w:r>
    </w:p>
    <w:p>
      <w:r>
        <w:rPr>
          <w:rFonts w:ascii="Consolas" w:hAnsi="Consolas"/>
          <w:sz w:val="18"/>
        </w:rPr>
        <w:t>def contact_parameters</w:t>
      </w:r>
    </w:p>
    <w:p>
      <w:r>
        <w:rPr>
          <w:rFonts w:ascii="Consolas" w:hAnsi="Consolas"/>
          <w:sz w:val="18"/>
        </w:rPr>
        <w:t xml:space="preserve">    rock_emod_Contact=5.0e9</w:t>
      </w:r>
    </w:p>
    <w:p>
      <w:r>
        <w:rPr>
          <w:rFonts w:ascii="Consolas" w:hAnsi="Consolas"/>
          <w:sz w:val="18"/>
        </w:rPr>
        <w:t xml:space="preserve">    rock_kratio_Contact=0.61</w:t>
      </w:r>
    </w:p>
    <w:p>
      <w:r>
        <w:rPr>
          <w:rFonts w:ascii="Consolas" w:hAnsi="Consolas"/>
          <w:sz w:val="18"/>
        </w:rPr>
        <w:t xml:space="preserve">    rock_ten_Contact=3.07e6</w:t>
      </w:r>
    </w:p>
    <w:p>
      <w:r>
        <w:rPr>
          <w:rFonts w:ascii="Consolas" w:hAnsi="Consolas"/>
          <w:sz w:val="18"/>
        </w:rPr>
        <w:t xml:space="preserve">    rock_cohesion_Contact=81.00e7;81.00e6</w:t>
      </w:r>
    </w:p>
    <w:p>
      <w:r>
        <w:rPr>
          <w:rFonts w:ascii="Consolas" w:hAnsi="Consolas"/>
          <w:sz w:val="18"/>
        </w:rPr>
        <w:t xml:space="preserve">    rock_fa_Contact=26.56505118</w:t>
      </w:r>
    </w:p>
    <w:p>
      <w:r>
        <w:rPr>
          <w:rFonts w:ascii="Consolas" w:hAnsi="Consolas"/>
          <w:sz w:val="18"/>
        </w:rPr>
        <w:t xml:space="preserve">    rock_gap_contact=0.004*L1</w:t>
      </w:r>
    </w:p>
    <w:p>
      <w:r>
        <w:rPr>
          <w:rFonts w:ascii="Consolas" w:hAnsi="Consolas"/>
          <w:sz w:val="18"/>
        </w:rPr>
        <w:t xml:space="preserve">    rock_fric_Contact=0.5</w:t>
      </w:r>
    </w:p>
    <w:p>
      <w:r>
        <w:rPr>
          <w:rFonts w:ascii="Consolas" w:hAnsi="Consolas"/>
          <w:sz w:val="18"/>
        </w:rPr>
        <w:t xml:space="preserve">    </w:t>
      </w:r>
    </w:p>
    <w:p>
      <w:r>
        <w:rPr>
          <w:rFonts w:ascii="Consolas" w:hAnsi="Consolas"/>
          <w:sz w:val="18"/>
        </w:rPr>
        <w:t xml:space="preserve">    sandstone_emod_Contact=4.15e9</w:t>
      </w:r>
    </w:p>
    <w:p>
      <w:r>
        <w:rPr>
          <w:rFonts w:ascii="Consolas" w:hAnsi="Consolas"/>
          <w:sz w:val="18"/>
        </w:rPr>
        <w:t xml:space="preserve">    sandstone_kratio_Contact=0.95</w:t>
      </w:r>
    </w:p>
    <w:p>
      <w:r>
        <w:rPr>
          <w:rFonts w:ascii="Consolas" w:hAnsi="Consolas"/>
          <w:sz w:val="18"/>
        </w:rPr>
        <w:t xml:space="preserve">    sandstone_ten_Contact=2.54e6</w:t>
      </w:r>
    </w:p>
    <w:p>
      <w:r>
        <w:rPr>
          <w:rFonts w:ascii="Consolas" w:hAnsi="Consolas"/>
          <w:sz w:val="18"/>
        </w:rPr>
        <w:t xml:space="preserve">    sandstone_cohesion_Contact=34.76e6</w:t>
      </w:r>
    </w:p>
    <w:p>
      <w:r>
        <w:rPr>
          <w:rFonts w:ascii="Consolas" w:hAnsi="Consolas"/>
          <w:sz w:val="18"/>
        </w:rPr>
        <w:t xml:space="preserve">    sandstone_fa_Contact=26.56505118</w:t>
      </w:r>
    </w:p>
    <w:p>
      <w:r>
        <w:rPr>
          <w:rFonts w:ascii="Consolas" w:hAnsi="Consolas"/>
          <w:sz w:val="18"/>
        </w:rPr>
        <w:t xml:space="preserve">    sandstone_gap_contact=0.004*L1</w:t>
      </w:r>
    </w:p>
    <w:p>
      <w:r>
        <w:rPr>
          <w:rFonts w:ascii="Consolas" w:hAnsi="Consolas"/>
          <w:sz w:val="18"/>
        </w:rPr>
        <w:t xml:space="preserve">    sandstone_fric_Contact=0.5</w:t>
      </w:r>
    </w:p>
    <w:p>
      <w:r>
        <w:rPr>
          <w:rFonts w:ascii="Consolas" w:hAnsi="Consolas"/>
          <w:sz w:val="18"/>
        </w:rPr>
        <w:t xml:space="preserve">    </w:t>
      </w:r>
    </w:p>
    <w:p>
      <w:r>
        <w:rPr>
          <w:rFonts w:ascii="Consolas" w:hAnsi="Consolas"/>
          <w:sz w:val="18"/>
        </w:rPr>
        <w:t xml:space="preserve">    Dfn_kn_sj=280e9</w:t>
      </w:r>
    </w:p>
    <w:p>
      <w:r>
        <w:rPr>
          <w:rFonts w:ascii="Consolas" w:hAnsi="Consolas"/>
          <w:sz w:val="18"/>
        </w:rPr>
        <w:t xml:space="preserve">    Dfn_ks_sj=260e9</w:t>
      </w:r>
    </w:p>
    <w:p>
      <w:r>
        <w:rPr>
          <w:rFonts w:ascii="Consolas" w:hAnsi="Consolas"/>
          <w:sz w:val="18"/>
        </w:rPr>
        <w:t xml:space="preserve">    Dfn_fric_sj=0.7</w:t>
      </w:r>
    </w:p>
    <w:p>
      <w:r>
        <w:rPr>
          <w:rFonts w:ascii="Consolas" w:hAnsi="Consolas"/>
          <w:sz w:val="18"/>
        </w:rPr>
        <w:t xml:space="preserve">    Dfn_fa_sj=60</w:t>
      </w:r>
    </w:p>
    <w:p>
      <w:r>
        <w:rPr>
          <w:rFonts w:ascii="Consolas" w:hAnsi="Consolas"/>
          <w:sz w:val="18"/>
        </w:rPr>
        <w:t xml:space="preserve">    Dfn_coh_sj=4.3e6</w:t>
      </w:r>
    </w:p>
    <w:p>
      <w:r>
        <w:rPr>
          <w:rFonts w:ascii="Consolas" w:hAnsi="Consolas"/>
          <w:sz w:val="18"/>
        </w:rPr>
        <w:t xml:space="preserve">    Dfn_ten_sj=5.2e6</w:t>
      </w:r>
    </w:p>
    <w:p>
      <w:r>
        <w:rPr>
          <w:rFonts w:ascii="Consolas" w:hAnsi="Consolas"/>
          <w:sz w:val="18"/>
        </w:rPr>
        <w:t xml:space="preserve">    Dfn_large_sj=1</w:t>
      </w:r>
    </w:p>
    <w:p>
      <w:r>
        <w:rPr>
          <w:rFonts w:ascii="Consolas" w:hAnsi="Consolas"/>
          <w:sz w:val="18"/>
        </w:rPr>
        <w:t xml:space="preserve">    Dfn_gap_contact=0.004*L1</w:t>
      </w:r>
    </w:p>
    <w:p>
      <w:r>
        <w:rPr>
          <w:rFonts w:ascii="Consolas" w:hAnsi="Consolas"/>
          <w:sz w:val="18"/>
        </w:rPr>
        <w:t xml:space="preserve">    </w:t>
      </w:r>
    </w:p>
    <w:p>
      <w:r>
        <w:rPr>
          <w:rFonts w:ascii="Consolas" w:hAnsi="Consolas"/>
          <w:sz w:val="18"/>
        </w:rPr>
        <w:t>end</w:t>
      </w:r>
    </w:p>
    <w:p>
      <w:r>
        <w:rPr>
          <w:rFonts w:ascii="Consolas" w:hAnsi="Consolas"/>
          <w:sz w:val="18"/>
        </w:rPr>
        <w:t xml:space="preserve">    @contact_parameters</w:t>
      </w:r>
    </w:p>
    <w:p>
      <w:r>
        <w:rPr>
          <w:rFonts w:ascii="Consolas" w:hAnsi="Consolas"/>
          <w:sz w:val="18"/>
        </w:rPr>
      </w:r>
    </w:p>
    <w:p>
      <w:r>
        <w:rPr>
          <w:rFonts w:ascii="Consolas" w:hAnsi="Consolas"/>
          <w:sz w:val="18"/>
        </w:rPr>
        <w:t>contact groupbehavior and</w:t>
      </w:r>
    </w:p>
    <w:p>
      <w:r>
        <w:rPr>
          <w:rFonts w:ascii="Consolas" w:hAnsi="Consolas"/>
          <w:sz w:val="18"/>
        </w:rPr>
        <w:t>cmat default type ball-ball ...</w:t>
      </w:r>
    </w:p>
    <w:p>
      <w:r>
        <w:rPr>
          <w:rFonts w:ascii="Consolas" w:hAnsi="Consolas"/>
          <w:sz w:val="18"/>
        </w:rPr>
        <w:t xml:space="preserve">                  model smoothjoint ...</w:t>
      </w:r>
    </w:p>
    <w:p>
      <w:r>
        <w:rPr>
          <w:rFonts w:ascii="Consolas" w:hAnsi="Consolas"/>
          <w:sz w:val="18"/>
        </w:rPr>
        <w:t xml:space="preserve">                  property sj_kn [Dfn_kn_sj] ...</w:t>
      </w:r>
    </w:p>
    <w:p>
      <w:r>
        <w:rPr>
          <w:rFonts w:ascii="Consolas" w:hAnsi="Consolas"/>
          <w:sz w:val="18"/>
        </w:rPr>
        <w:t xml:space="preserve">                  sj_ks [Dfn_ks_sj] ...</w:t>
      </w:r>
    </w:p>
    <w:p>
      <w:r>
        <w:rPr>
          <w:rFonts w:ascii="Consolas" w:hAnsi="Consolas"/>
          <w:sz w:val="18"/>
        </w:rPr>
        <w:t xml:space="preserve">                  sj_fric [Dfn_fric_sj] ...</w:t>
      </w:r>
    </w:p>
    <w:p>
      <w:r>
        <w:rPr>
          <w:rFonts w:ascii="Consolas" w:hAnsi="Consolas"/>
          <w:sz w:val="18"/>
        </w:rPr>
        <w:t xml:space="preserve">                  sj_coh [Dfn_coh_sj] ...</w:t>
      </w:r>
    </w:p>
    <w:p>
      <w:r>
        <w:rPr>
          <w:rFonts w:ascii="Consolas" w:hAnsi="Consolas"/>
          <w:sz w:val="18"/>
        </w:rPr>
        <w:t xml:space="preserve">                  sj_ten [Dfn_ten_sj] ...</w:t>
      </w:r>
    </w:p>
    <w:p>
      <w:r>
        <w:rPr>
          <w:rFonts w:ascii="Consolas" w:hAnsi="Consolas"/>
          <w:sz w:val="18"/>
        </w:rPr>
        <w:t xml:space="preserve">                  sj_large [Dfn_large_sj]</w:t>
      </w:r>
    </w:p>
    <w:p>
      <w:r>
        <w:rPr>
          <w:rFonts w:ascii="Consolas" w:hAnsi="Consolas"/>
          <w:sz w:val="18"/>
        </w:rPr>
        <w:t>contact method bond gap [Dfn_gap_contact]</w:t>
      </w:r>
    </w:p>
    <w:p>
      <w:r>
        <w:rPr>
          <w:rFonts w:ascii="Consolas" w:hAnsi="Consolas"/>
          <w:sz w:val="18"/>
        </w:rPr>
        <w:t>cmat default type ball-facet ...</w:t>
      </w:r>
    </w:p>
    <w:p>
      <w:r>
        <w:rPr>
          <w:rFonts w:ascii="Consolas" w:hAnsi="Consolas"/>
          <w:sz w:val="18"/>
        </w:rPr>
        <w:t xml:space="preserve">             model  linear ...</w:t>
      </w:r>
    </w:p>
    <w:p>
      <w:r>
        <w:rPr>
          <w:rFonts w:ascii="Consolas" w:hAnsi="Consolas"/>
          <w:sz w:val="18"/>
        </w:rPr>
        <w:t xml:space="preserve">             method deform emod [rock_emod_Contact] kratio [rock_kratio_Contact] ...</w:t>
      </w:r>
    </w:p>
    <w:p>
      <w:r>
        <w:rPr>
          <w:rFonts w:ascii="Consolas" w:hAnsi="Consolas"/>
          <w:sz w:val="18"/>
        </w:rPr>
        <w:t xml:space="preserve">             property fric 0.0 dp_nratio 0.0 dp_sratio 0.0 </w:t>
      </w:r>
    </w:p>
    <w:p>
      <w:r>
        <w:rPr>
          <w:rFonts w:ascii="Consolas" w:hAnsi="Consolas"/>
          <w:sz w:val="18"/>
        </w:rPr>
      </w:r>
    </w:p>
    <w:p>
      <w:r>
        <w:rPr>
          <w:rFonts w:ascii="Consolas" w:hAnsi="Consolas"/>
          <w:sz w:val="18"/>
        </w:rPr>
        <w:t>cmat add 1   model flatjoint ...</w:t>
      </w:r>
    </w:p>
    <w:p>
      <w:r>
        <w:rPr>
          <w:rFonts w:ascii="Consolas" w:hAnsi="Consolas"/>
          <w:sz w:val="18"/>
        </w:rPr>
        <w:t xml:space="preserve">             method deform emod [rock_emod_Contact] ...</w:t>
      </w:r>
    </w:p>
    <w:p>
      <w:r>
        <w:rPr>
          <w:rFonts w:ascii="Consolas" w:hAnsi="Consolas"/>
          <w:sz w:val="18"/>
        </w:rPr>
        <w:t xml:space="preserve">             kratio [rock_kratio_Contact] ...</w:t>
      </w:r>
    </w:p>
    <w:p>
      <w:r>
        <w:rPr>
          <w:rFonts w:ascii="Consolas" w:hAnsi="Consolas"/>
          <w:sz w:val="18"/>
        </w:rPr>
        <w:t xml:space="preserve">             method bond gap [rock_gap_contact] ...</w:t>
      </w:r>
    </w:p>
    <w:p>
      <w:r>
        <w:rPr>
          <w:rFonts w:ascii="Consolas" w:hAnsi="Consolas"/>
          <w:sz w:val="18"/>
        </w:rPr>
        <w:t xml:space="preserve">             property fj_fric [rock_fric_Contact]  ... </w:t>
      </w:r>
    </w:p>
    <w:p>
      <w:r>
        <w:rPr>
          <w:rFonts w:ascii="Consolas" w:hAnsi="Consolas"/>
          <w:sz w:val="18"/>
        </w:rPr>
        <w:t xml:space="preserve">             fj_fa [rock_fa_Contact] ...</w:t>
      </w:r>
    </w:p>
    <w:p>
      <w:r>
        <w:rPr>
          <w:rFonts w:ascii="Consolas" w:hAnsi="Consolas"/>
          <w:sz w:val="18"/>
        </w:rPr>
        <w:t xml:space="preserve">             fj_coh [rock_cohesion_Contact] ...</w:t>
      </w:r>
    </w:p>
    <w:p>
      <w:r>
        <w:rPr>
          <w:rFonts w:ascii="Consolas" w:hAnsi="Consolas"/>
          <w:sz w:val="18"/>
        </w:rPr>
        <w:t xml:space="preserve">             fj_ten [rock_ten_Contact] ...</w:t>
      </w:r>
    </w:p>
    <w:p>
      <w:r>
        <w:rPr>
          <w:rFonts w:ascii="Consolas" w:hAnsi="Consolas"/>
          <w:sz w:val="18"/>
        </w:rPr>
        <w:t xml:space="preserve">             range group 'rock'</w:t>
      </w:r>
    </w:p>
    <w:p>
      <w:r>
        <w:rPr>
          <w:rFonts w:ascii="Consolas" w:hAnsi="Consolas"/>
          <w:sz w:val="18"/>
        </w:rPr>
        <w:t>cmat apply</w:t>
      </w:r>
    </w:p>
    <w:p>
      <w:r>
        <w:rPr>
          <w:rFonts w:ascii="Consolas" w:hAnsi="Consolas"/>
          <w:sz w:val="18"/>
        </w:rPr>
      </w:r>
    </w:p>
    <w:p>
      <w:r>
        <w:rPr>
          <w:rFonts w:ascii="Consolas" w:hAnsi="Consolas"/>
          <w:sz w:val="18"/>
        </w:rPr>
      </w:r>
    </w:p>
    <w:p>
      <w:r>
        <w:rPr>
          <w:rFonts w:ascii="Consolas" w:hAnsi="Consolas"/>
          <w:sz w:val="18"/>
        </w:rPr>
        <w:t>cmat add 2   model flatjoint ...</w:t>
      </w:r>
    </w:p>
    <w:p>
      <w:r>
        <w:rPr>
          <w:rFonts w:ascii="Consolas" w:hAnsi="Consolas"/>
          <w:sz w:val="18"/>
        </w:rPr>
        <w:t xml:space="preserve">             method deform emod [sandstone_emod_Contact] ...</w:t>
      </w:r>
    </w:p>
    <w:p>
      <w:r>
        <w:rPr>
          <w:rFonts w:ascii="Consolas" w:hAnsi="Consolas"/>
          <w:sz w:val="18"/>
        </w:rPr>
        <w:t xml:space="preserve">             kratio [sandstone_kratio_Contact] ...</w:t>
      </w:r>
    </w:p>
    <w:p>
      <w:r>
        <w:rPr>
          <w:rFonts w:ascii="Consolas" w:hAnsi="Consolas"/>
          <w:sz w:val="18"/>
        </w:rPr>
        <w:t xml:space="preserve">             method bond gap 0.0 ...</w:t>
      </w:r>
    </w:p>
    <w:p>
      <w:r>
        <w:rPr>
          <w:rFonts w:ascii="Consolas" w:hAnsi="Consolas"/>
          <w:sz w:val="18"/>
        </w:rPr>
        <w:t xml:space="preserve">             property fj_fric 0.0  ...</w:t>
      </w:r>
    </w:p>
    <w:p>
      <w:r>
        <w:rPr>
          <w:rFonts w:ascii="Consolas" w:hAnsi="Consolas"/>
          <w:sz w:val="18"/>
        </w:rPr>
        <w:t xml:space="preserve">              fj_fa [sandstone_fa_Contact] ...</w:t>
      </w:r>
    </w:p>
    <w:p>
      <w:r>
        <w:rPr>
          <w:rFonts w:ascii="Consolas" w:hAnsi="Consolas"/>
          <w:sz w:val="18"/>
        </w:rPr>
        <w:t xml:space="preserve">              fj_coh [sandstone_cohesion_Contact] ...</w:t>
      </w:r>
    </w:p>
    <w:p>
      <w:r>
        <w:rPr>
          <w:rFonts w:ascii="Consolas" w:hAnsi="Consolas"/>
          <w:sz w:val="18"/>
        </w:rPr>
        <w:t xml:space="preserve">              fj_ten [sandstone_ten_Contact] ...</w:t>
      </w:r>
    </w:p>
    <w:p>
      <w:r>
        <w:rPr>
          <w:rFonts w:ascii="Consolas" w:hAnsi="Consolas"/>
          <w:sz w:val="18"/>
        </w:rPr>
        <w:t xml:space="preserve">              range group 'tianchong'</w:t>
      </w:r>
    </w:p>
    <w:p>
      <w:r>
        <w:rPr>
          <w:rFonts w:ascii="Consolas" w:hAnsi="Consolas"/>
          <w:sz w:val="18"/>
        </w:rPr>
      </w:r>
    </w:p>
    <w:p>
      <w:r>
        <w:rPr>
          <w:rFonts w:ascii="Consolas" w:hAnsi="Consolas"/>
          <w:sz w:val="18"/>
        </w:rPr>
        <w:t>cmat apply</w:t>
      </w:r>
    </w:p>
    <w:p>
      <w:r>
        <w:rPr>
          <w:rFonts w:ascii="Consolas" w:hAnsi="Consolas"/>
          <w:sz w:val="18"/>
        </w:rPr>
        <w:t xml:space="preserve"> </w:t>
      </w:r>
    </w:p>
    <w:p>
      <w:r>
        <w:rPr>
          <w:rFonts w:ascii="Consolas" w:hAnsi="Consolas"/>
          <w:sz w:val="18"/>
        </w:rPr>
        <w:t>contact property lin_force 0.0 0.0 lin_mode 1</w:t>
      </w:r>
    </w:p>
    <w:p>
      <w:r>
        <w:rPr>
          <w:rFonts w:ascii="Consolas" w:hAnsi="Consolas"/>
          <w:sz w:val="18"/>
        </w:rPr>
      </w:r>
    </w:p>
    <w:p>
      <w:r>
        <w:rPr>
          <w:rFonts w:ascii="Consolas" w:hAnsi="Consolas"/>
          <w:sz w:val="18"/>
        </w:rPr>
        <w:t>ball attribute contactforce multiply 0.0 contactmoment multiply 0.0</w:t>
      </w:r>
    </w:p>
    <w:p>
      <w:r>
        <w:rPr>
          <w:rFonts w:ascii="Consolas" w:hAnsi="Consolas"/>
          <w:sz w:val="18"/>
        </w:rPr>
      </w:r>
    </w:p>
    <w:p>
      <w:r>
        <w:rPr>
          <w:rFonts w:ascii="Consolas" w:hAnsi="Consolas"/>
          <w:sz w:val="18"/>
        </w:rPr>
        <w:t>cycle 1</w:t>
      </w:r>
    </w:p>
    <w:p>
      <w:r>
        <w:rPr>
          <w:rFonts w:ascii="Consolas" w:hAnsi="Consolas"/>
          <w:sz w:val="18"/>
        </w:rPr>
        <w:t>solve aratio 1e-5 max_cycles 1000000</w:t>
      </w:r>
    </w:p>
    <w:p>
      <w:r>
        <w:rPr>
          <w:rFonts w:ascii="Consolas" w:hAnsi="Consolas"/>
          <w:sz w:val="18"/>
        </w:rPr>
      </w:r>
    </w:p>
    <w:p>
      <w:r>
        <w:rPr>
          <w:rFonts w:ascii="Consolas" w:hAnsi="Consolas"/>
          <w:sz w:val="18"/>
        </w:rPr>
        <w:t>cycle 1</w:t>
      </w:r>
    </w:p>
    <w:p>
      <w:r>
        <w:rPr>
          <w:rFonts w:ascii="Consolas" w:hAnsi="Consolas"/>
          <w:sz w:val="18"/>
        </w:rPr>
        <w:t>solve aratio 1e-5 max_cycles 1000000</w:t>
      </w:r>
    </w:p>
    <w:p>
      <w:r>
        <w:rPr>
          <w:rFonts w:ascii="Consolas" w:hAnsi="Consolas"/>
          <w:sz w:val="18"/>
        </w:rPr>
        <w:t>save 02-FJ-SJ-bond_Add</w:t>
      </w:r>
    </w:p>
    <w:p>
      <w:r>
        <w:rPr>
          <w:rFonts w:ascii="Consolas" w:hAnsi="Consolas"/>
          <w:sz w:val="18"/>
        </w:rPr>
        <w:t>return</w:t>
      </w:r>
    </w:p>
    <w:p>
      <w:r>
        <w:rPr>
          <w:rFonts w:ascii="Consolas" w:hAnsi="Consolas"/>
          <w:sz w:val="18"/>
        </w:rPr>
      </w:r>
    </w:p>
    <w:p>
      <w:r>
        <w:rPr>
          <w:rFonts w:ascii="Consolas" w:hAnsi="Consolas"/>
          <w:sz w:val="18"/>
        </w:rPr>
      </w:r>
    </w:p>
    <w:p>
      <w:r>
        <w:rPr>
          <w:rFonts w:ascii="Consolas" w:hAnsi="Consolas"/>
          <w:sz w:val="18"/>
        </w:rPr>
      </w:r>
    </w:p>
    <w:p>
      <w:r>
        <w:rPr>
          <w:rFonts w:ascii="Consolas" w:hAnsi="Consolas"/>
          <w:sz w:val="18"/>
        </w:rPr>
      </w:r>
    </w:p>
    <w:p>
      <w:r>
        <w:rPr>
          <w:rFonts w:ascii="Consolas" w:hAnsi="Consolas"/>
          <w:sz w:val="18"/>
        </w:rPr>
      </w:r>
    </w:p>
    <w:p>
      <w:r>
        <w:rPr>
          <w:rFonts w:ascii="Consolas" w:hAnsi="Consolas"/>
          <w:sz w:val="18"/>
        </w:rPr>
      </w:r>
    </w:p>
    <w:p>
      <w:r>
        <w:rPr>
          <w:rFonts w:ascii="Consolas" w:hAnsi="Consolas"/>
          <w:sz w:val="18"/>
        </w:rPr>
      </w:r>
    </w:p>
    <w:p>
      <w:r>
        <w:rPr>
          <w:rFonts w:ascii="Consolas" w:hAnsi="Consolas"/>
          <w:sz w:val="18"/>
        </w:rPr>
      </w:r>
    </w:p>
    <w:p>
      <w:r>
        <w:rPr>
          <w:rFonts w:ascii="Consolas" w:hAnsi="Consolas"/>
          <w:sz w:val="18"/>
        </w:rPr>
      </w:r>
    </w:p>
    <w:p>
      <w:r>
        <w:rPr>
          <w:rFonts w:ascii="Consolas" w:hAnsi="Consolas"/>
          <w:sz w:val="18"/>
        </w:rPr>
      </w:r>
    </w:p>
    <w:p>
      <w:r>
        <w:rPr>
          <w:rFonts w:ascii="Consolas" w:hAnsi="Consolas"/>
          <w:sz w:val="18"/>
        </w:rPr>
      </w:r>
    </w:p>
    <w:p>
      <w:r>
        <w:rPr>
          <w:rFonts w:ascii="Consolas" w:hAnsi="Consolas"/>
          <w:sz w:val="18"/>
        </w:rPr>
      </w:r>
    </w:p>
    <w:p>
      <w:r>
        <w:rPr>
          <w:rFonts w:ascii="Consolas" w:hAnsi="Consolas"/>
          <w:sz w:val="18"/>
        </w:rPr>
        <w:t xml:space="preserve">    </w:t>
      </w:r>
    </w:p>
    <w:p>
      <w:pPr>
        <w:pStyle w:val="Heading3"/>
      </w:pPr>
      <w:r>
        <w:t>03-Rongshi.p2dat</w:t>
      </w:r>
    </w:p>
    <w:p>
      <w:r>
        <w:rPr>
          <w:rFonts w:ascii="Consolas" w:hAnsi="Consolas"/>
          <w:sz w:val="18"/>
        </w:rPr>
        <w:t>restore 02-FJ-SJ-bond_Add</w:t>
      </w:r>
    </w:p>
    <w:p>
      <w:r>
        <w:rPr>
          <w:rFonts w:ascii="Consolas" w:hAnsi="Consolas"/>
          <w:sz w:val="18"/>
        </w:rPr>
      </w:r>
    </w:p>
    <w:p>
      <w:r>
        <w:rPr>
          <w:rFonts w:ascii="Consolas" w:hAnsi="Consolas"/>
          <w:sz w:val="18"/>
        </w:rPr>
        <w:t>save 03-Rongshi</w:t>
      </w:r>
    </w:p>
    <w:p>
      <w:pPr>
        <w:pStyle w:val="Heading3"/>
      </w:pPr>
      <w:r>
        <w:t>04-Dakong.p2dat</w:t>
      </w:r>
    </w:p>
    <w:p>
      <w:r>
        <w:rPr>
          <w:rFonts w:ascii="Consolas" w:hAnsi="Consolas"/>
          <w:sz w:val="18"/>
        </w:rPr>
        <w:t>restore 03-Rongshi</w:t>
      </w:r>
    </w:p>
    <w:p>
      <w:r>
        <w:rPr>
          <w:rFonts w:ascii="Consolas" w:hAnsi="Consolas"/>
          <w:sz w:val="18"/>
        </w:rPr>
      </w:r>
    </w:p>
    <w:p>
      <w:r>
        <w:rPr>
          <w:rFonts w:ascii="Consolas" w:hAnsi="Consolas"/>
          <w:sz w:val="18"/>
        </w:rPr>
        <w:t>ball delete range annulus center 0 0 radius 0.0 0.004</w:t>
      </w:r>
    </w:p>
    <w:p>
      <w:r>
        <w:rPr>
          <w:rFonts w:ascii="Consolas" w:hAnsi="Consolas"/>
          <w:sz w:val="18"/>
        </w:rPr>
      </w:r>
    </w:p>
    <w:p>
      <w:r>
        <w:rPr>
          <w:rFonts w:ascii="Consolas" w:hAnsi="Consolas"/>
          <w:sz w:val="18"/>
        </w:rPr>
        <w:t>save 04-Dakong</w:t>
      </w:r>
    </w:p>
    <w:p>
      <w:pPr>
        <w:pStyle w:val="Heading3"/>
      </w:pPr>
      <w:r>
        <w:t>05-Daxi.p2dat</w:t>
      </w:r>
    </w:p>
    <w:p>
      <w:r>
        <w:rPr>
          <w:rFonts w:ascii="Consolas" w:hAnsi="Consolas"/>
          <w:sz w:val="18"/>
        </w:rPr>
        <w:t>; "Darcy" flow test  - FISH formulation</w:t>
      </w:r>
    </w:p>
    <w:p>
      <w:r>
        <w:rPr>
          <w:rFonts w:ascii="Consolas" w:hAnsi="Consolas"/>
          <w:sz w:val="18"/>
        </w:rPr>
        <w:t>;call soft_servo</w:t>
      </w:r>
    </w:p>
    <w:p>
      <w:r>
        <w:rPr>
          <w:rFonts w:ascii="Consolas" w:hAnsi="Consolas"/>
          <w:sz w:val="18"/>
        </w:rPr>
      </w:r>
    </w:p>
    <w:p>
      <w:r>
        <w:rPr>
          <w:rFonts w:ascii="Consolas" w:hAnsi="Consolas"/>
          <w:sz w:val="18"/>
        </w:rPr>
        <w:t>restore 04-Dakong</w:t>
      </w:r>
    </w:p>
    <w:p>
      <w:r>
        <w:rPr>
          <w:rFonts w:ascii="Consolas" w:hAnsi="Consolas"/>
          <w:sz w:val="18"/>
        </w:rPr>
      </w:r>
    </w:p>
    <w:p>
      <w:r>
        <w:rPr>
          <w:rFonts w:ascii="Consolas" w:hAnsi="Consolas"/>
          <w:sz w:val="18"/>
        </w:rPr>
        <w:t>wall delete walls</w:t>
      </w:r>
    </w:p>
    <w:p>
      <w:r>
        <w:rPr>
          <w:rFonts w:ascii="Consolas" w:hAnsi="Consolas"/>
          <w:sz w:val="18"/>
        </w:rPr>
      </w:r>
    </w:p>
    <w:p>
      <w:r>
        <w:rPr>
          <w:rFonts w:ascii="Consolas" w:hAnsi="Consolas"/>
          <w:sz w:val="18"/>
        </w:rPr>
        <w:t>def basic_parameters1</w:t>
      </w:r>
    </w:p>
    <w:p>
      <w:r>
        <w:rPr>
          <w:rFonts w:ascii="Consolas" w:hAnsi="Consolas"/>
          <w:sz w:val="18"/>
        </w:rPr>
        <w:t xml:space="preserve">  loading_rate=1e-5</w:t>
      </w:r>
    </w:p>
    <w:p>
      <w:r>
        <w:rPr>
          <w:rFonts w:ascii="Consolas" w:hAnsi="Consolas"/>
          <w:sz w:val="18"/>
        </w:rPr>
        <w:t xml:space="preserve">  xishu_e=(2.7333*math.log(loading_rate/1e-5)+24.14)/17.114</w:t>
      </w:r>
    </w:p>
    <w:p>
      <w:r>
        <w:rPr>
          <w:rFonts w:ascii="Consolas" w:hAnsi="Consolas"/>
          <w:sz w:val="18"/>
        </w:rPr>
        <w:t xml:space="preserve">  xishu_s=(14.317*math.log(loading_rate/1e-5)+139.37)/133.09</w:t>
      </w:r>
    </w:p>
    <w:p>
      <w:r>
        <w:rPr>
          <w:rFonts w:ascii="Consolas" w:hAnsi="Consolas"/>
          <w:sz w:val="18"/>
        </w:rPr>
        <w:t xml:space="preserve">  emod_max=50e9</w:t>
      </w:r>
    </w:p>
    <w:p>
      <w:r>
        <w:rPr>
          <w:rFonts w:ascii="Consolas" w:hAnsi="Consolas"/>
          <w:sz w:val="18"/>
        </w:rPr>
        <w:t xml:space="preserve">  pb_emod_max=50e9</w:t>
      </w:r>
    </w:p>
    <w:p>
      <w:r>
        <w:rPr>
          <w:rFonts w:ascii="Consolas" w:hAnsi="Consolas"/>
          <w:sz w:val="18"/>
        </w:rPr>
        <w:t xml:space="preserve">  pb_ten_m=9e7</w:t>
      </w:r>
    </w:p>
    <w:p>
      <w:r>
        <w:rPr>
          <w:rFonts w:ascii="Consolas" w:hAnsi="Consolas"/>
          <w:sz w:val="18"/>
        </w:rPr>
        <w:t xml:space="preserve">  pb_ten_c=3e7</w:t>
      </w:r>
    </w:p>
    <w:p>
      <w:r>
        <w:rPr>
          <w:rFonts w:ascii="Consolas" w:hAnsi="Consolas"/>
          <w:sz w:val="18"/>
        </w:rPr>
        <w:t>end</w:t>
      </w:r>
    </w:p>
    <w:p>
      <w:r>
        <w:rPr>
          <w:rFonts w:ascii="Consolas" w:hAnsi="Consolas"/>
          <w:sz w:val="18"/>
        </w:rPr>
        <w:t>@basic_parameters1</w:t>
      </w:r>
    </w:p>
    <w:p>
      <w:r>
        <w:rPr>
          <w:rFonts w:ascii="Consolas" w:hAnsi="Consolas"/>
          <w:sz w:val="18"/>
        </w:rPr>
      </w:r>
    </w:p>
    <w:p>
      <w:r>
        <w:rPr>
          <w:rFonts w:ascii="Consolas" w:hAnsi="Consolas"/>
          <w:sz w:val="18"/>
        </w:rPr>
        <w:t>call crack_num.p2dat</w:t>
      </w:r>
    </w:p>
    <w:p>
      <w:r>
        <w:rPr>
          <w:rFonts w:ascii="Consolas" w:hAnsi="Consolas"/>
          <w:sz w:val="18"/>
        </w:rPr>
        <w:t>@track_init</w:t>
      </w:r>
    </w:p>
    <w:p>
      <w:r>
        <w:rPr>
          <w:rFonts w:ascii="Consolas" w:hAnsi="Consolas"/>
          <w:sz w:val="18"/>
        </w:rPr>
        <w:t>call dom</w:t>
      </w:r>
    </w:p>
    <w:p>
      <w:r>
        <w:rPr>
          <w:rFonts w:ascii="Consolas" w:hAnsi="Consolas"/>
          <w:sz w:val="18"/>
        </w:rPr>
        <w:t>call dom1</w:t>
      </w:r>
    </w:p>
    <w:p>
      <w:r>
        <w:rPr>
          <w:rFonts w:ascii="Consolas" w:hAnsi="Consolas"/>
          <w:sz w:val="18"/>
        </w:rPr>
        <w:t>;set fish callback  9.0 @flow_run</w:t>
      </w:r>
    </w:p>
    <w:p>
      <w:r>
        <w:rPr>
          <w:rFonts w:ascii="Consolas" w:hAnsi="Consolas"/>
          <w:sz w:val="18"/>
        </w:rPr>
        <w:t>set @ap_zero=1.0 @perm=0.1 @gap_mul=0.0 @fap_zero=1e8</w:t>
      </w:r>
    </w:p>
    <w:p>
      <w:r>
        <w:rPr>
          <w:rFonts w:ascii="Consolas" w:hAnsi="Consolas"/>
          <w:sz w:val="18"/>
        </w:rPr>
        <w:t>set @bulk_w=100.  @flow_dt=0.001</w:t>
      </w:r>
    </w:p>
    <w:p>
      <w:r>
        <w:rPr>
          <w:rFonts w:ascii="Consolas" w:hAnsi="Consolas"/>
          <w:sz w:val="18"/>
        </w:rPr>
        <w:t>@flow_props</w:t>
      </w:r>
    </w:p>
    <w:p>
      <w:r>
        <w:rPr>
          <w:rFonts w:ascii="Consolas" w:hAnsi="Consolas"/>
          <w:sz w:val="18"/>
        </w:rPr>
        <w:t>ball group 'boundary_balls' range x -0.027 -0.023</w:t>
      </w:r>
    </w:p>
    <w:p>
      <w:r>
        <w:rPr>
          <w:rFonts w:ascii="Consolas" w:hAnsi="Consolas"/>
          <w:sz w:val="18"/>
        </w:rPr>
        <w:t>ball group 'boundary_balls' range x 0.023 0.027</w:t>
      </w:r>
    </w:p>
    <w:p>
      <w:r>
        <w:rPr>
          <w:rFonts w:ascii="Consolas" w:hAnsi="Consolas"/>
          <w:sz w:val="18"/>
        </w:rPr>
        <w:t>ball group 'boundary_balls' range y -0.027 -0.023</w:t>
      </w:r>
    </w:p>
    <w:p>
      <w:r>
        <w:rPr>
          <w:rFonts w:ascii="Consolas" w:hAnsi="Consolas"/>
          <w:sz w:val="18"/>
        </w:rPr>
        <w:t>ball group 'boundary_balls' range y 0.023 0.027</w:t>
      </w:r>
    </w:p>
    <w:p>
      <w:r>
        <w:rPr>
          <w:rFonts w:ascii="Consolas" w:hAnsi="Consolas"/>
          <w:sz w:val="18"/>
        </w:rPr>
        <w:t>ball attribute velocity multiply 0.0</w:t>
      </w:r>
    </w:p>
    <w:p>
      <w:r>
        <w:rPr>
          <w:rFonts w:ascii="Consolas" w:hAnsi="Consolas"/>
          <w:sz w:val="18"/>
        </w:rPr>
        <w:t>ball fix velocity rang group boundary_balls</w:t>
      </w:r>
    </w:p>
    <w:p>
      <w:r>
        <w:rPr>
          <w:rFonts w:ascii="Consolas" w:hAnsi="Consolas"/>
          <w:sz w:val="18"/>
        </w:rPr>
        <w:t>;set @flow_set=1 @x1_bc=-1.0 @x2_bc=1.0 @y1_bc=0.47 @y2_bc=0.55</w:t>
      </w:r>
    </w:p>
    <w:p>
      <w:r>
        <w:rPr>
          <w:rFonts w:ascii="Consolas" w:hAnsi="Consolas"/>
          <w:sz w:val="18"/>
        </w:rPr>
        <w:t>;@flow_bc</w:t>
      </w:r>
    </w:p>
    <w:p>
      <w:r>
        <w:rPr>
          <w:rFonts w:ascii="Consolas" w:hAnsi="Consolas"/>
          <w:sz w:val="18"/>
        </w:rPr>
        <w:t>;set @flow_set=1</w:t>
      </w:r>
    </w:p>
    <w:p>
      <w:r>
        <w:rPr>
          <w:rFonts w:ascii="Consolas" w:hAnsi="Consolas"/>
          <w:sz w:val="18"/>
        </w:rPr>
        <w:t>;set @flow_set=5</w:t>
      </w:r>
    </w:p>
    <w:p>
      <w:r>
        <w:rPr>
          <w:rFonts w:ascii="Consolas" w:hAnsi="Consolas"/>
          <w:sz w:val="18"/>
        </w:rPr>
        <w:t>set @flow_set=1</w:t>
      </w:r>
    </w:p>
    <w:p>
      <w:r>
        <w:rPr>
          <w:rFonts w:ascii="Consolas" w:hAnsi="Consolas"/>
          <w:sz w:val="18"/>
        </w:rPr>
        <w:t>@flow_bc_circle(0.0,0.0,0.004)</w:t>
      </w:r>
    </w:p>
    <w:p>
      <w:r>
        <w:rPr>
          <w:rFonts w:ascii="Consolas" w:hAnsi="Consolas"/>
          <w:sz w:val="18"/>
        </w:rPr>
        <w:t>set @flow_set=3 @p_given=15e6</w:t>
      </w:r>
    </w:p>
    <w:p>
      <w:r>
        <w:rPr>
          <w:rFonts w:ascii="Consolas" w:hAnsi="Consolas"/>
          <w:sz w:val="18"/>
        </w:rPr>
        <w:t>@flow_bc_circle(0.0,0.0,0.004)</w:t>
      </w:r>
    </w:p>
    <w:p>
      <w:r>
        <w:rPr>
          <w:rFonts w:ascii="Consolas" w:hAnsi="Consolas"/>
          <w:sz w:val="18"/>
        </w:rPr>
        <w:t>set @gap_mul=0.2</w:t>
      </w:r>
    </w:p>
    <w:p>
      <w:r>
        <w:rPr>
          <w:rFonts w:ascii="Consolas" w:hAnsi="Consolas"/>
          <w:sz w:val="18"/>
        </w:rPr>
        <w:t>set timestep max 1e-6</w:t>
      </w:r>
    </w:p>
    <w:p>
      <w:r>
        <w:rPr>
          <w:rFonts w:ascii="Consolas" w:hAnsi="Consolas"/>
          <w:sz w:val="18"/>
        </w:rPr>
        <w:t>set mech age 0.0</w:t>
      </w:r>
    </w:p>
    <w:p>
      <w:r>
        <w:rPr>
          <w:rFonts w:ascii="Consolas" w:hAnsi="Consolas"/>
          <w:sz w:val="18"/>
        </w:rPr>
        <w:t>[time111=mech.age]</w:t>
      </w:r>
    </w:p>
    <w:p>
      <w:r>
        <w:rPr>
          <w:rFonts w:ascii="Consolas" w:hAnsi="Consolas"/>
          <w:sz w:val="18"/>
        </w:rPr>
        <w:t>hist id 1 @time111</w:t>
      </w:r>
    </w:p>
    <w:p>
      <w:r>
        <w:rPr>
          <w:rFonts w:ascii="Consolas" w:hAnsi="Consolas"/>
          <w:sz w:val="18"/>
        </w:rPr>
        <w:t>hist id 2 @dddtime</w:t>
      </w:r>
    </w:p>
    <w:p>
      <w:r>
        <w:rPr>
          <w:rFonts w:ascii="Consolas" w:hAnsi="Consolas"/>
          <w:sz w:val="18"/>
        </w:rPr>
        <w:t>hist id 3 @crack_num</w:t>
      </w:r>
    </w:p>
    <w:p>
      <w:r>
        <w:rPr>
          <w:rFonts w:ascii="Consolas" w:hAnsi="Consolas"/>
          <w:sz w:val="18"/>
        </w:rPr>
        <w:t>;hist id 3 @time_now</w:t>
      </w:r>
    </w:p>
    <w:p>
      <w:r>
        <w:rPr>
          <w:rFonts w:ascii="Consolas" w:hAnsi="Consolas"/>
          <w:sz w:val="18"/>
        </w:rPr>
        <w:t>plot create plot 'aaa'</w:t>
      </w:r>
    </w:p>
    <w:p>
      <w:r>
        <w:rPr>
          <w:rFonts w:ascii="Consolas" w:hAnsi="Consolas"/>
          <w:sz w:val="18"/>
        </w:rPr>
        <w:t xml:space="preserve">plot add hist 1 2 </w:t>
      </w:r>
    </w:p>
    <w:p>
      <w:r>
        <w:rPr>
          <w:rFonts w:ascii="Consolas" w:hAnsi="Consolas"/>
          <w:sz w:val="18"/>
        </w:rPr>
      </w:r>
    </w:p>
    <w:p>
      <w:r>
        <w:rPr>
          <w:rFonts w:ascii="Consolas" w:hAnsi="Consolas"/>
          <w:sz w:val="18"/>
        </w:rPr>
        <w:t>cycle 40000</w:t>
      </w:r>
    </w:p>
    <w:p>
      <w:r>
        <w:rPr>
          <w:rFonts w:ascii="Consolas" w:hAnsi="Consolas"/>
          <w:sz w:val="18"/>
        </w:rPr>
      </w:r>
    </w:p>
    <w:p>
      <w:r>
        <w:rPr>
          <w:rFonts w:ascii="Consolas" w:hAnsi="Consolas"/>
          <w:sz w:val="18"/>
        </w:rPr>
        <w:t>save darcy_test</w:t>
      </w:r>
    </w:p>
    <w:p>
      <w:pPr>
        <w:pStyle w:val="Heading3"/>
      </w:pPr>
      <w:r>
        <w:t>crack_num.p2dat</w:t>
      </w:r>
    </w:p>
    <w:p>
      <w:r>
        <w:rPr>
          <w:rFonts w:ascii="Consolas" w:hAnsi="Consolas"/>
          <w:sz w:val="18"/>
        </w:rPr>
        <w:t>; fname: crack_num.p2fis</w:t>
      </w:r>
    </w:p>
    <w:p>
      <w:r>
        <w:rPr>
          <w:rFonts w:ascii="Consolas" w:hAnsi="Consolas"/>
          <w:sz w:val="18"/>
        </w:rPr>
        <w:t>;</w:t>
      </w:r>
    </w:p>
    <w:p>
      <w:r>
        <w:rPr>
          <w:rFonts w:ascii="Consolas" w:hAnsi="Consolas"/>
          <w:sz w:val="18"/>
        </w:rPr>
        <w:t>; Simple environment to track fragmentation in a BPM,CBM,FJM,SJM(PFC 2D).</w:t>
      </w:r>
    </w:p>
    <w:p>
      <w:r>
        <w:rPr>
          <w:rFonts w:ascii="Consolas" w:hAnsi="Consolas"/>
          <w:sz w:val="18"/>
        </w:rPr>
        <w:t>; Track bond_break events from linearcbond, linearpbond, flatjoint, and smoothjoint models, and record them as fractures.</w:t>
      </w:r>
    </w:p>
    <w:p>
      <w:r>
        <w:rPr>
          <w:rFonts w:ascii="Consolas" w:hAnsi="Consolas"/>
          <w:sz w:val="18"/>
        </w:rPr>
        <w:t>; Use Fragment logic and Ball Result logic to record fragment IDs.</w:t>
      </w:r>
    </w:p>
    <w:p>
      <w:r>
        <w:rPr>
          <w:rFonts w:ascii="Consolas" w:hAnsi="Consolas"/>
          <w:sz w:val="18"/>
        </w:rPr>
      </w:r>
    </w:p>
    <w:p>
      <w:r>
        <w:rPr>
          <w:rFonts w:ascii="Consolas" w:hAnsi="Consolas"/>
          <w:sz w:val="18"/>
        </w:rPr>
        <w:t>;==============================================================================</w:t>
      </w:r>
    </w:p>
    <w:p>
      <w:r>
        <w:rPr>
          <w:rFonts w:ascii="Consolas" w:hAnsi="Consolas"/>
          <w:sz w:val="18"/>
        </w:rPr>
      </w:r>
    </w:p>
    <w:p>
      <w:r>
        <w:rPr>
          <w:rFonts w:ascii="Consolas" w:hAnsi="Consolas"/>
          <w:sz w:val="18"/>
        </w:rPr>
        <w:t>define add_crack(entries)</w:t>
      </w:r>
    </w:p>
    <w:p>
      <w:r>
        <w:rPr>
          <w:rFonts w:ascii="Consolas" w:hAnsi="Consolas"/>
          <w:sz w:val="18"/>
        </w:rPr>
        <w:t xml:space="preserve">    local contact = entries(1)</w:t>
      </w:r>
    </w:p>
    <w:p>
      <w:r>
        <w:rPr>
          <w:rFonts w:ascii="Consolas" w:hAnsi="Consolas"/>
          <w:sz w:val="18"/>
        </w:rPr>
        <w:t xml:space="preserve">    </w:t>
      </w:r>
    </w:p>
    <w:p>
      <w:r>
        <w:rPr>
          <w:rFonts w:ascii="Consolas" w:hAnsi="Consolas"/>
          <w:sz w:val="18"/>
        </w:rPr>
        <w:t xml:space="preserve">    contact_model = contact.model(contact)</w:t>
      </w:r>
    </w:p>
    <w:p>
      <w:r>
        <w:rPr>
          <w:rFonts w:ascii="Consolas" w:hAnsi="Consolas"/>
          <w:sz w:val="18"/>
        </w:rPr>
        <w:t xml:space="preserve">    if contact_model = 'flatjoint' then</w:t>
      </w:r>
    </w:p>
    <w:p>
      <w:r>
        <w:rPr>
          <w:rFonts w:ascii="Consolas" w:hAnsi="Consolas"/>
          <w:sz w:val="18"/>
        </w:rPr>
        <w:t xml:space="preserve">        mode      = entries(3)</w:t>
      </w:r>
    </w:p>
    <w:p>
      <w:r>
        <w:rPr>
          <w:rFonts w:ascii="Consolas" w:hAnsi="Consolas"/>
          <w:sz w:val="18"/>
        </w:rPr>
        <w:t xml:space="preserve">    else</w:t>
      </w:r>
    </w:p>
    <w:p>
      <w:r>
        <w:rPr>
          <w:rFonts w:ascii="Consolas" w:hAnsi="Consolas"/>
          <w:sz w:val="18"/>
        </w:rPr>
        <w:t xml:space="preserve">        mode      = entries(2)</w:t>
      </w:r>
    </w:p>
    <w:p>
      <w:r>
        <w:rPr>
          <w:rFonts w:ascii="Consolas" w:hAnsi="Consolas"/>
          <w:sz w:val="18"/>
        </w:rPr>
        <w:t xml:space="preserve">    endif</w:t>
      </w:r>
    </w:p>
    <w:p>
      <w:r>
        <w:rPr>
          <w:rFonts w:ascii="Consolas" w:hAnsi="Consolas"/>
          <w:sz w:val="18"/>
        </w:rPr>
        <w:t xml:space="preserve">    </w:t>
      </w:r>
    </w:p>
    <w:p>
      <w:r>
        <w:rPr>
          <w:rFonts w:ascii="Consolas" w:hAnsi="Consolas"/>
          <w:sz w:val="18"/>
        </w:rPr>
        <w:t xml:space="preserve">    local frac_pos   = contact.pos(contact)</w:t>
      </w:r>
    </w:p>
    <w:p>
      <w:r>
        <w:rPr>
          <w:rFonts w:ascii="Consolas" w:hAnsi="Consolas"/>
          <w:sz w:val="18"/>
        </w:rPr>
        <w:t xml:space="preserve">    local norm       = contact.normal(contact)</w:t>
      </w:r>
    </w:p>
    <w:p>
      <w:r>
        <w:rPr>
          <w:rFonts w:ascii="Consolas" w:hAnsi="Consolas"/>
          <w:sz w:val="18"/>
        </w:rPr>
        <w:t xml:space="preserve">    local dfn_label  = 'crack'</w:t>
      </w:r>
    </w:p>
    <w:p>
      <w:r>
        <w:rPr>
          <w:rFonts w:ascii="Consolas" w:hAnsi="Consolas"/>
          <w:sz w:val="18"/>
        </w:rPr>
        <w:t xml:space="preserve">    local frac_size</w:t>
      </w:r>
    </w:p>
    <w:p>
      <w:r>
        <w:rPr>
          <w:rFonts w:ascii="Consolas" w:hAnsi="Consolas"/>
          <w:sz w:val="18"/>
        </w:rPr>
        <w:t xml:space="preserve">    local bp1 = contact.end1(contact)</w:t>
      </w:r>
    </w:p>
    <w:p>
      <w:r>
        <w:rPr>
          <w:rFonts w:ascii="Consolas" w:hAnsi="Consolas"/>
          <w:sz w:val="18"/>
        </w:rPr>
        <w:t xml:space="preserve">    local bp2 = contact.end2(contact)</w:t>
      </w:r>
    </w:p>
    <w:p>
      <w:r>
        <w:rPr>
          <w:rFonts w:ascii="Consolas" w:hAnsi="Consolas"/>
          <w:sz w:val="18"/>
        </w:rPr>
        <w:t xml:space="preserve">    local ret = math.min(ball.radius(bp1),ball.radius(bp2));contact.method(contact,'pb_radius')</w:t>
      </w:r>
    </w:p>
    <w:p>
      <w:r>
        <w:rPr>
          <w:rFonts w:ascii="Consolas" w:hAnsi="Consolas"/>
          <w:sz w:val="18"/>
        </w:rPr>
        <w:t xml:space="preserve">    frac_size = ret</w:t>
      </w:r>
    </w:p>
    <w:p>
      <w:r>
        <w:rPr>
          <w:rFonts w:ascii="Consolas" w:hAnsi="Consolas"/>
          <w:sz w:val="18"/>
        </w:rPr>
        <w:t xml:space="preserve">    local inDir = vector(-comp.y(norm),comp.x(norm))</w:t>
      </w:r>
    </w:p>
    <w:p>
      <w:r>
        <w:rPr>
          <w:rFonts w:ascii="Consolas" w:hAnsi="Consolas"/>
          <w:sz w:val="18"/>
        </w:rPr>
        <w:t xml:space="preserve">    local vert1 = frac_pos + inDir * frac_size</w:t>
      </w:r>
    </w:p>
    <w:p>
      <w:r>
        <w:rPr>
          <w:rFonts w:ascii="Consolas" w:hAnsi="Consolas"/>
          <w:sz w:val="18"/>
        </w:rPr>
        <w:t xml:space="preserve">    local vert2 = frac_pos - inDir * frac_size</w:t>
      </w:r>
    </w:p>
    <w:p>
      <w:r>
        <w:rPr>
          <w:rFonts w:ascii="Consolas" w:hAnsi="Consolas"/>
          <w:sz w:val="18"/>
        </w:rPr>
        <w:t xml:space="preserve">    local arg = array.create(4)</w:t>
      </w:r>
    </w:p>
    <w:p>
      <w:r>
        <w:rPr>
          <w:rFonts w:ascii="Consolas" w:hAnsi="Consolas"/>
          <w:sz w:val="18"/>
        </w:rPr>
        <w:t xml:space="preserve">    arg(1) = 'vertices'</w:t>
      </w:r>
    </w:p>
    <w:p>
      <w:r>
        <w:rPr>
          <w:rFonts w:ascii="Consolas" w:hAnsi="Consolas"/>
          <w:sz w:val="18"/>
        </w:rPr>
        <w:t xml:space="preserve">    arg(2) = 2</w:t>
      </w:r>
    </w:p>
    <w:p>
      <w:r>
        <w:rPr>
          <w:rFonts w:ascii="Consolas" w:hAnsi="Consolas"/>
          <w:sz w:val="18"/>
        </w:rPr>
        <w:t xml:space="preserve">    arg(3) = vert1</w:t>
      </w:r>
    </w:p>
    <w:p>
      <w:r>
        <w:rPr>
          <w:rFonts w:ascii="Consolas" w:hAnsi="Consolas"/>
          <w:sz w:val="18"/>
        </w:rPr>
        <w:t xml:space="preserve">    arg(4) = vert2</w:t>
      </w:r>
    </w:p>
    <w:p>
      <w:r>
        <w:rPr>
          <w:rFonts w:ascii="Consolas" w:hAnsi="Consolas"/>
          <w:sz w:val="18"/>
        </w:rPr>
        <w:t xml:space="preserve">    </w:t>
      </w:r>
    </w:p>
    <w:p>
      <w:r>
        <w:rPr>
          <w:rFonts w:ascii="Consolas" w:hAnsi="Consolas"/>
          <w:sz w:val="18"/>
        </w:rPr>
        <w:t xml:space="preserve">    ;crack_num = crack_num + 1</w:t>
      </w:r>
    </w:p>
    <w:p>
      <w:r>
        <w:rPr>
          <w:rFonts w:ascii="Consolas" w:hAnsi="Consolas"/>
          <w:sz w:val="18"/>
        </w:rPr>
        <w:t xml:space="preserve">    if mode = 1 then </w:t>
      </w:r>
    </w:p>
    <w:p>
      <w:r>
        <w:rPr>
          <w:rFonts w:ascii="Consolas" w:hAnsi="Consolas"/>
          <w:sz w:val="18"/>
        </w:rPr>
        <w:t xml:space="preserve">        ; failed in tension</w:t>
      </w:r>
    </w:p>
    <w:p>
      <w:r>
        <w:rPr>
          <w:rFonts w:ascii="Consolas" w:hAnsi="Consolas"/>
          <w:sz w:val="18"/>
        </w:rPr>
        <w:t xml:space="preserve">        ;dfn_label = dfn_label + '_tension'</w:t>
      </w:r>
    </w:p>
    <w:p>
      <w:r>
        <w:rPr>
          <w:rFonts w:ascii="Consolas" w:hAnsi="Consolas"/>
          <w:sz w:val="18"/>
        </w:rPr>
        <w:t xml:space="preserve">        ;crack_tension_num = crack_tension_num + 1</w:t>
      </w:r>
    </w:p>
    <w:p>
      <w:r>
        <w:rPr>
          <w:rFonts w:ascii="Consolas" w:hAnsi="Consolas"/>
          <w:sz w:val="18"/>
        </w:rPr>
        <w:t xml:space="preserve">        </w:t>
      </w:r>
    </w:p>
    <w:p>
      <w:r>
        <w:rPr>
          <w:rFonts w:ascii="Consolas" w:hAnsi="Consolas"/>
          <w:sz w:val="18"/>
        </w:rPr>
        <w:t xml:space="preserve">        dfn_label = 'crack_tension' + '_' + contact_model</w:t>
      </w:r>
    </w:p>
    <w:p>
      <w:r>
        <w:rPr>
          <w:rFonts w:ascii="Consolas" w:hAnsi="Consolas"/>
          <w:sz w:val="18"/>
        </w:rPr>
        <w:t xml:space="preserve">        if contact_model = 'linearcbond' then</w:t>
      </w:r>
    </w:p>
    <w:p>
      <w:r>
        <w:rPr>
          <w:rFonts w:ascii="Consolas" w:hAnsi="Consolas"/>
          <w:sz w:val="18"/>
        </w:rPr>
        <w:t xml:space="preserve">            crack_tension_num_linearcbond = crack_tension_num_linearcbond + 1</w:t>
      </w:r>
    </w:p>
    <w:p>
      <w:r>
        <w:rPr>
          <w:rFonts w:ascii="Consolas" w:hAnsi="Consolas"/>
          <w:sz w:val="18"/>
        </w:rPr>
        <w:t xml:space="preserve">        else if contact_model = 'linearpbond' then</w:t>
      </w:r>
    </w:p>
    <w:p>
      <w:r>
        <w:rPr>
          <w:rFonts w:ascii="Consolas" w:hAnsi="Consolas"/>
          <w:sz w:val="18"/>
        </w:rPr>
        <w:t xml:space="preserve">            crack_tension_num_linearpbond = crack_tension_num_linearpbond + 1</w:t>
      </w:r>
    </w:p>
    <w:p>
      <w:r>
        <w:rPr>
          <w:rFonts w:ascii="Consolas" w:hAnsi="Consolas"/>
          <w:sz w:val="18"/>
        </w:rPr>
        <w:t xml:space="preserve">        else if contact_model = 'flatjoint' then</w:t>
      </w:r>
    </w:p>
    <w:p>
      <w:r>
        <w:rPr>
          <w:rFonts w:ascii="Consolas" w:hAnsi="Consolas"/>
          <w:sz w:val="18"/>
        </w:rPr>
        <w:t xml:space="preserve">            crack_tension_num_flatjoint = crack_tension_num_flatjoint + 1</w:t>
      </w:r>
    </w:p>
    <w:p>
      <w:r>
        <w:rPr>
          <w:rFonts w:ascii="Consolas" w:hAnsi="Consolas"/>
          <w:sz w:val="18"/>
        </w:rPr>
        <w:t xml:space="preserve">        else if contact_model = 'smoothjoint' then</w:t>
      </w:r>
    </w:p>
    <w:p>
      <w:r>
        <w:rPr>
          <w:rFonts w:ascii="Consolas" w:hAnsi="Consolas"/>
          <w:sz w:val="18"/>
        </w:rPr>
        <w:t xml:space="preserve">            crack_tension_num_smoothjoint = crack_tension_num_smoothjoint + 1</w:t>
      </w:r>
    </w:p>
    <w:p>
      <w:r>
        <w:rPr>
          <w:rFonts w:ascii="Consolas" w:hAnsi="Consolas"/>
          <w:sz w:val="18"/>
        </w:rPr>
        <w:t xml:space="preserve">        endif</w:t>
      </w:r>
    </w:p>
    <w:p>
      <w:r>
        <w:rPr>
          <w:rFonts w:ascii="Consolas" w:hAnsi="Consolas"/>
          <w:sz w:val="18"/>
        </w:rPr>
        <w:t xml:space="preserve">        crack_tension_num =   crack_tension_num_linearcbond ...</w:t>
      </w:r>
    </w:p>
    <w:p>
      <w:r>
        <w:rPr>
          <w:rFonts w:ascii="Consolas" w:hAnsi="Consolas"/>
          <w:sz w:val="18"/>
        </w:rPr>
        <w:t xml:space="preserve">                            + crack_tension_num_linearpbond ...</w:t>
      </w:r>
    </w:p>
    <w:p>
      <w:r>
        <w:rPr>
          <w:rFonts w:ascii="Consolas" w:hAnsi="Consolas"/>
          <w:sz w:val="18"/>
        </w:rPr>
        <w:t xml:space="preserve">                            + crack_tension_num_flatjoint ...</w:t>
      </w:r>
    </w:p>
    <w:p>
      <w:r>
        <w:rPr>
          <w:rFonts w:ascii="Consolas" w:hAnsi="Consolas"/>
          <w:sz w:val="18"/>
        </w:rPr>
        <w:t xml:space="preserve">                            + crack_tension_num_smoothjoint</w:t>
      </w:r>
    </w:p>
    <w:p>
      <w:r>
        <w:rPr>
          <w:rFonts w:ascii="Consolas" w:hAnsi="Consolas"/>
          <w:sz w:val="18"/>
        </w:rPr>
        <w:t xml:space="preserve">    else if mode = 2 then</w:t>
      </w:r>
    </w:p>
    <w:p>
      <w:r>
        <w:rPr>
          <w:rFonts w:ascii="Consolas" w:hAnsi="Consolas"/>
          <w:sz w:val="18"/>
        </w:rPr>
        <w:t xml:space="preserve">        ; failed in shear</w:t>
      </w:r>
    </w:p>
    <w:p>
      <w:r>
        <w:rPr>
          <w:rFonts w:ascii="Consolas" w:hAnsi="Consolas"/>
          <w:sz w:val="18"/>
        </w:rPr>
        <w:t xml:space="preserve">        ;dfn_label = dfn_label + '_shear'</w:t>
      </w:r>
    </w:p>
    <w:p>
      <w:r>
        <w:rPr>
          <w:rFonts w:ascii="Consolas" w:hAnsi="Consolas"/>
          <w:sz w:val="18"/>
        </w:rPr>
        <w:t xml:space="preserve">        ;crack_shear_num = crack_shear_num + 1</w:t>
      </w:r>
    </w:p>
    <w:p>
      <w:r>
        <w:rPr>
          <w:rFonts w:ascii="Consolas" w:hAnsi="Consolas"/>
          <w:sz w:val="18"/>
        </w:rPr>
        <w:t xml:space="preserve">        </w:t>
      </w:r>
    </w:p>
    <w:p>
      <w:r>
        <w:rPr>
          <w:rFonts w:ascii="Consolas" w:hAnsi="Consolas"/>
          <w:sz w:val="18"/>
        </w:rPr>
        <w:t xml:space="preserve">        dfn_label = 'crack_shear' + '_' + contact_model</w:t>
      </w:r>
    </w:p>
    <w:p>
      <w:r>
        <w:rPr>
          <w:rFonts w:ascii="Consolas" w:hAnsi="Consolas"/>
          <w:sz w:val="18"/>
        </w:rPr>
        <w:t xml:space="preserve">        if contact_model = 'linearcbond' then</w:t>
      </w:r>
    </w:p>
    <w:p>
      <w:r>
        <w:rPr>
          <w:rFonts w:ascii="Consolas" w:hAnsi="Consolas"/>
          <w:sz w:val="18"/>
        </w:rPr>
        <w:t xml:space="preserve">            crack_shear_num_linearcbond = crack_shear_num_linearcbond + 1</w:t>
      </w:r>
    </w:p>
    <w:p>
      <w:r>
        <w:rPr>
          <w:rFonts w:ascii="Consolas" w:hAnsi="Consolas"/>
          <w:sz w:val="18"/>
        </w:rPr>
        <w:t xml:space="preserve">        else if contact_model = 'linearpbond' then</w:t>
      </w:r>
    </w:p>
    <w:p>
      <w:r>
        <w:rPr>
          <w:rFonts w:ascii="Consolas" w:hAnsi="Consolas"/>
          <w:sz w:val="18"/>
        </w:rPr>
        <w:t xml:space="preserve">            crack_shear_num_linearpbond = crack_shear_num_linearpbond + 1</w:t>
      </w:r>
    </w:p>
    <w:p>
      <w:r>
        <w:rPr>
          <w:rFonts w:ascii="Consolas" w:hAnsi="Consolas"/>
          <w:sz w:val="18"/>
        </w:rPr>
        <w:t xml:space="preserve">        else if contact_model = 'flatjoint' then</w:t>
      </w:r>
    </w:p>
    <w:p>
      <w:r>
        <w:rPr>
          <w:rFonts w:ascii="Consolas" w:hAnsi="Consolas"/>
          <w:sz w:val="18"/>
        </w:rPr>
        <w:t xml:space="preserve">            crack_shear_num_flatjoint = crack_shear_num_flatjoint + 1</w:t>
      </w:r>
    </w:p>
    <w:p>
      <w:r>
        <w:rPr>
          <w:rFonts w:ascii="Consolas" w:hAnsi="Consolas"/>
          <w:sz w:val="18"/>
        </w:rPr>
        <w:t xml:space="preserve">        else if contact_model = 'smoothjoint' then</w:t>
      </w:r>
    </w:p>
    <w:p>
      <w:r>
        <w:rPr>
          <w:rFonts w:ascii="Consolas" w:hAnsi="Consolas"/>
          <w:sz w:val="18"/>
        </w:rPr>
        <w:t xml:space="preserve">            crack_shear_num_smoothjoint = crack_shear_num_smoothjoint + 1</w:t>
      </w:r>
    </w:p>
    <w:p>
      <w:r>
        <w:rPr>
          <w:rFonts w:ascii="Consolas" w:hAnsi="Consolas"/>
          <w:sz w:val="18"/>
        </w:rPr>
        <w:t xml:space="preserve">        endif</w:t>
      </w:r>
    </w:p>
    <w:p>
      <w:r>
        <w:rPr>
          <w:rFonts w:ascii="Consolas" w:hAnsi="Consolas"/>
          <w:sz w:val="18"/>
        </w:rPr>
        <w:t xml:space="preserve">        crack_shear_num =   crack_shear_num_linearcbond ...</w:t>
      </w:r>
    </w:p>
    <w:p>
      <w:r>
        <w:rPr>
          <w:rFonts w:ascii="Consolas" w:hAnsi="Consolas"/>
          <w:sz w:val="18"/>
        </w:rPr>
        <w:t xml:space="preserve">                          + crack_shear_num_linearpbond ...</w:t>
      </w:r>
    </w:p>
    <w:p>
      <w:r>
        <w:rPr>
          <w:rFonts w:ascii="Consolas" w:hAnsi="Consolas"/>
          <w:sz w:val="18"/>
        </w:rPr>
        <w:t xml:space="preserve">                          + crack_shear_num_flatjoint ...</w:t>
      </w:r>
    </w:p>
    <w:p>
      <w:r>
        <w:rPr>
          <w:rFonts w:ascii="Consolas" w:hAnsi="Consolas"/>
          <w:sz w:val="18"/>
        </w:rPr>
        <w:t xml:space="preserve">                          + crack_shear_num_smoothjoint</w:t>
      </w:r>
    </w:p>
    <w:p>
      <w:r>
        <w:rPr>
          <w:rFonts w:ascii="Consolas" w:hAnsi="Consolas"/>
          <w:sz w:val="18"/>
        </w:rPr>
        <w:t xml:space="preserve">    endif</w:t>
      </w:r>
    </w:p>
    <w:p>
      <w:r>
        <w:rPr>
          <w:rFonts w:ascii="Consolas" w:hAnsi="Consolas"/>
          <w:sz w:val="18"/>
        </w:rPr>
        <w:t xml:space="preserve">    crack_num = crack_tension_num + crack_shear_num</w:t>
      </w:r>
    </w:p>
    <w:p>
      <w:r>
        <w:rPr>
          <w:rFonts w:ascii="Consolas" w:hAnsi="Consolas"/>
          <w:sz w:val="18"/>
        </w:rPr>
        <w:t xml:space="preserve">        </w:t>
      </w:r>
    </w:p>
    <w:p>
      <w:r>
        <w:rPr>
          <w:rFonts w:ascii="Consolas" w:hAnsi="Consolas"/>
          <w:sz w:val="18"/>
        </w:rPr>
        <w:t xml:space="preserve">    global dfn = dfn.find(dfn_label)</w:t>
      </w:r>
    </w:p>
    <w:p>
      <w:r>
        <w:rPr>
          <w:rFonts w:ascii="Consolas" w:hAnsi="Consolas"/>
          <w:sz w:val="18"/>
        </w:rPr>
        <w:t xml:space="preserve">    if dfn = null then</w:t>
      </w:r>
    </w:p>
    <w:p>
      <w:r>
        <w:rPr>
          <w:rFonts w:ascii="Consolas" w:hAnsi="Consolas"/>
          <w:sz w:val="18"/>
        </w:rPr>
        <w:t xml:space="preserve">        dfn = dfn.add(0,dfn_label)</w:t>
      </w:r>
    </w:p>
    <w:p>
      <w:r>
        <w:rPr>
          <w:rFonts w:ascii="Consolas" w:hAnsi="Consolas"/>
          <w:sz w:val="18"/>
        </w:rPr>
        <w:t xml:space="preserve">    endif</w:t>
      </w:r>
    </w:p>
    <w:p>
      <w:r>
        <w:rPr>
          <w:rFonts w:ascii="Consolas" w:hAnsi="Consolas"/>
          <w:sz w:val="18"/>
        </w:rPr>
        <w:t xml:space="preserve">    local fnew = dfn.addfracture(dfn,arg)</w:t>
      </w:r>
    </w:p>
    <w:p>
      <w:r>
        <w:rPr>
          <w:rFonts w:ascii="Consolas" w:hAnsi="Consolas"/>
          <w:sz w:val="18"/>
        </w:rPr>
        <w:t xml:space="preserve">    dfn.fracture.prop(fnew,'failure_strength') = strength</w:t>
      </w:r>
    </w:p>
    <w:p>
      <w:r>
        <w:rPr>
          <w:rFonts w:ascii="Consolas" w:hAnsi="Consolas"/>
          <w:sz w:val="18"/>
        </w:rPr>
        <w:t xml:space="preserve">    dfn.fracture.prop(fnew,'failure_age')  = mech.age</w:t>
      </w:r>
    </w:p>
    <w:p>
      <w:r>
        <w:rPr>
          <w:rFonts w:ascii="Consolas" w:hAnsi="Consolas"/>
          <w:sz w:val="18"/>
        </w:rPr>
        <w:t xml:space="preserve">    dfn.fracture.extra(fnew,1) = bp1</w:t>
      </w:r>
    </w:p>
    <w:p>
      <w:r>
        <w:rPr>
          <w:rFonts w:ascii="Consolas" w:hAnsi="Consolas"/>
          <w:sz w:val="18"/>
        </w:rPr>
        <w:t xml:space="preserve">    dfn.fracture.extra(fnew,2) = bp2</w:t>
      </w:r>
    </w:p>
    <w:p>
      <w:r>
        <w:rPr>
          <w:rFonts w:ascii="Consolas" w:hAnsi="Consolas"/>
          <w:sz w:val="18"/>
        </w:rPr>
        <w:tab/>
        <w:tab/>
        <w:t>if crack_num == 1</w:t>
      </w:r>
    </w:p>
    <w:p>
      <w:r>
        <w:rPr>
          <w:rFonts w:ascii="Consolas" w:hAnsi="Consolas"/>
          <w:sz w:val="18"/>
        </w:rPr>
        <w:tab/>
        <w:t xml:space="preserve">        fissureFirst = dfn.fracture.find(1)</w:t>
      </w:r>
    </w:p>
    <w:p>
      <w:r>
        <w:rPr>
          <w:rFonts w:ascii="Consolas" w:hAnsi="Consolas"/>
          <w:sz w:val="18"/>
        </w:rPr>
        <w:tab/>
        <w:tab/>
        <w:t xml:space="preserve">    fissureEnd1 = dfn.fracture.extra(fissureFirst,1)</w:t>
      </w:r>
    </w:p>
    <w:p>
      <w:r>
        <w:rPr>
          <w:rFonts w:ascii="Consolas" w:hAnsi="Consolas"/>
          <w:sz w:val="18"/>
        </w:rPr>
        <w:t xml:space="preserve">            fissureEnd2 = dfn.fracture.extra(fissureFirst,2)</w:t>
      </w:r>
    </w:p>
    <w:p>
      <w:r>
        <w:rPr>
          <w:rFonts w:ascii="Consolas" w:hAnsi="Consolas"/>
          <w:sz w:val="18"/>
        </w:rPr>
        <w:tab/>
        <w:tab/>
        <w:t xml:space="preserve">    fissureNorm = dfn.fracture.normal(fissureFirst) </w:t>
      </w:r>
    </w:p>
    <w:p>
      <w:r>
        <w:rPr>
          <w:rFonts w:ascii="Consolas" w:hAnsi="Consolas"/>
          <w:sz w:val="18"/>
        </w:rPr>
        <w:t xml:space="preserve">            ;fissure_Initiation_Angle =  user.vector.dip(fissureFirst)</w:t>
      </w:r>
    </w:p>
    <w:p>
      <w:r>
        <w:rPr>
          <w:rFonts w:ascii="Consolas" w:hAnsi="Consolas"/>
          <w:sz w:val="18"/>
        </w:rPr>
        <w:t xml:space="preserve">        endif</w:t>
      </w:r>
    </w:p>
    <w:p>
      <w:r>
        <w:rPr>
          <w:rFonts w:ascii="Consolas" w:hAnsi="Consolas"/>
          <w:sz w:val="18"/>
        </w:rPr>
        <w:t xml:space="preserve">    crack_accum += 1</w:t>
      </w:r>
    </w:p>
    <w:p>
      <w:r>
        <w:rPr>
          <w:rFonts w:ascii="Consolas" w:hAnsi="Consolas"/>
          <w:sz w:val="18"/>
        </w:rPr>
        <w:t xml:space="preserve">    if crack_accum &gt; 50</w:t>
      </w:r>
    </w:p>
    <w:p>
      <w:r>
        <w:rPr>
          <w:rFonts w:ascii="Consolas" w:hAnsi="Consolas"/>
          <w:sz w:val="18"/>
        </w:rPr>
        <w:t xml:space="preserve">        if frag_time &lt; mech.age</w:t>
      </w:r>
    </w:p>
    <w:p>
      <w:r>
        <w:rPr>
          <w:rFonts w:ascii="Consolas" w:hAnsi="Consolas"/>
          <w:sz w:val="18"/>
        </w:rPr>
        <w:t xml:space="preserve">            frag_time = mech.age</w:t>
      </w:r>
    </w:p>
    <w:p>
      <w:r>
        <w:rPr>
          <w:rFonts w:ascii="Consolas" w:hAnsi="Consolas"/>
          <w:sz w:val="18"/>
        </w:rPr>
        <w:t xml:space="preserve">            crack_accum = 0</w:t>
      </w:r>
    </w:p>
    <w:p>
      <w:r>
        <w:rPr>
          <w:rFonts w:ascii="Consolas" w:hAnsi="Consolas"/>
          <w:sz w:val="18"/>
        </w:rPr>
        <w:t xml:space="preserve">            command </w:t>
      </w:r>
    </w:p>
    <w:p>
      <w:r>
        <w:rPr>
          <w:rFonts w:ascii="Consolas" w:hAnsi="Consolas"/>
          <w:sz w:val="18"/>
        </w:rPr>
        <w:t xml:space="preserve">                fragment compute</w:t>
      </w:r>
    </w:p>
    <w:p>
      <w:r>
        <w:rPr>
          <w:rFonts w:ascii="Consolas" w:hAnsi="Consolas"/>
          <w:sz w:val="18"/>
        </w:rPr>
        <w:t xml:space="preserve">            endcommand</w:t>
      </w:r>
    </w:p>
    <w:p>
      <w:r>
        <w:rPr>
          <w:rFonts w:ascii="Consolas" w:hAnsi="Consolas"/>
          <w:sz w:val="18"/>
        </w:rPr>
        <w:t xml:space="preserve">            ; go through and update the fracture positions</w:t>
      </w:r>
    </w:p>
    <w:p>
      <w:r>
        <w:rPr>
          <w:rFonts w:ascii="Consolas" w:hAnsi="Consolas"/>
          <w:sz w:val="18"/>
        </w:rPr>
        <w:t xml:space="preserve">            ;loop for (local i = 0, i &lt; 2, i = i + 1)</w:t>
      </w:r>
    </w:p>
    <w:p>
      <w:r>
        <w:rPr>
          <w:rFonts w:ascii="Consolas" w:hAnsi="Consolas"/>
          <w:sz w:val="18"/>
        </w:rPr>
        <w:t xml:space="preserve">            ;    name = 'crack_tension'</w:t>
      </w:r>
    </w:p>
    <w:p>
      <w:r>
        <w:rPr>
          <w:rFonts w:ascii="Consolas" w:hAnsi="Consolas"/>
          <w:sz w:val="18"/>
        </w:rPr>
        <w:t xml:space="preserve">            ;    if i = 1</w:t>
      </w:r>
    </w:p>
    <w:p>
      <w:r>
        <w:rPr>
          <w:rFonts w:ascii="Consolas" w:hAnsi="Consolas"/>
          <w:sz w:val="18"/>
        </w:rPr>
        <w:t xml:space="preserve">            ;        name = 'crack_shear'</w:t>
      </w:r>
    </w:p>
    <w:p>
      <w:r>
        <w:rPr>
          <w:rFonts w:ascii="Consolas" w:hAnsi="Consolas"/>
          <w:sz w:val="18"/>
        </w:rPr>
        <w:t xml:space="preserve">            ;    endif</w:t>
      </w:r>
    </w:p>
    <w:p>
      <w:r>
        <w:rPr>
          <w:rFonts w:ascii="Consolas" w:hAnsi="Consolas"/>
          <w:sz w:val="18"/>
        </w:rPr>
        <w:t xml:space="preserve">            ;    dfn = dfn.find(name)</w:t>
      </w:r>
    </w:p>
    <w:p>
      <w:r>
        <w:rPr>
          <w:rFonts w:ascii="Consolas" w:hAnsi="Consolas"/>
          <w:sz w:val="18"/>
        </w:rPr>
        <w:t xml:space="preserve">                </w:t>
      </w:r>
    </w:p>
    <w:p>
      <w:r>
        <w:rPr>
          <w:rFonts w:ascii="Consolas" w:hAnsi="Consolas"/>
          <w:sz w:val="18"/>
        </w:rPr>
        <w:t xml:space="preserve">            loop foreach dfn dfn.list</w:t>
      </w:r>
    </w:p>
    <w:p>
      <w:r>
        <w:rPr>
          <w:rFonts w:ascii="Consolas" w:hAnsi="Consolas"/>
          <w:sz w:val="18"/>
        </w:rPr>
        <w:t xml:space="preserve">                if dfn # null</w:t>
      </w:r>
    </w:p>
    <w:p>
      <w:r>
        <w:rPr>
          <w:rFonts w:ascii="Consolas" w:hAnsi="Consolas"/>
          <w:sz w:val="18"/>
        </w:rPr>
        <w:t xml:space="preserve">                    dfn_name = dfn.name(dfn)</w:t>
      </w:r>
    </w:p>
    <w:p>
      <w:r>
        <w:rPr>
          <w:rFonts w:ascii="Consolas" w:hAnsi="Consolas"/>
          <w:sz w:val="18"/>
        </w:rPr>
        <w:t xml:space="preserve">                    dfn_name_head = string.sub(dfn_name, 1, 5)</w:t>
      </w:r>
    </w:p>
    <w:p>
      <w:r>
        <w:rPr>
          <w:rFonts w:ascii="Consolas" w:hAnsi="Consolas"/>
          <w:sz w:val="18"/>
        </w:rPr>
        <w:t xml:space="preserve">                    if dfn_name_head = 'crack' then</w:t>
      </w:r>
    </w:p>
    <w:p>
      <w:r>
        <w:rPr>
          <w:rFonts w:ascii="Consolas" w:hAnsi="Consolas"/>
          <w:sz w:val="18"/>
        </w:rPr>
        <w:t xml:space="preserve">                        loop foreach local frac dfn.fracturelist(dfn)</w:t>
      </w:r>
    </w:p>
    <w:p>
      <w:r>
        <w:rPr>
          <w:rFonts w:ascii="Consolas" w:hAnsi="Consolas"/>
          <w:sz w:val="18"/>
        </w:rPr>
        <w:t xml:space="preserve">                            local ball1 = dfn.fracture.extra(frac,1)</w:t>
      </w:r>
    </w:p>
    <w:p>
      <w:r>
        <w:rPr>
          <w:rFonts w:ascii="Consolas" w:hAnsi="Consolas"/>
          <w:sz w:val="18"/>
        </w:rPr>
        <w:t xml:space="preserve">                            local ball2 = dfn.fracture.extra(frac,2)</w:t>
      </w:r>
    </w:p>
    <w:p>
      <w:r>
        <w:rPr>
          <w:rFonts w:ascii="Consolas" w:hAnsi="Consolas"/>
          <w:sz w:val="18"/>
        </w:rPr>
        <w:t xml:space="preserve">                            if ball1 # null</w:t>
      </w:r>
    </w:p>
    <w:p>
      <w:r>
        <w:rPr>
          <w:rFonts w:ascii="Consolas" w:hAnsi="Consolas"/>
          <w:sz w:val="18"/>
        </w:rPr>
        <w:t xml:space="preserve">                                if ball2 # null</w:t>
      </w:r>
    </w:p>
    <w:p>
      <w:r>
        <w:rPr>
          <w:rFonts w:ascii="Consolas" w:hAnsi="Consolas"/>
          <w:sz w:val="18"/>
        </w:rPr>
        <w:t xml:space="preserve">                                    local len = dfn.fracture.len(frac)/2.0</w:t>
      </w:r>
    </w:p>
    <w:p>
      <w:r>
        <w:rPr>
          <w:rFonts w:ascii="Consolas" w:hAnsi="Consolas"/>
          <w:sz w:val="18"/>
        </w:rPr>
        <w:t xml:space="preserve">                                    local pos = (ball.pos(ball1)+ball.pos(ball2))/2.0</w:t>
      </w:r>
    </w:p>
    <w:p>
      <w:r>
        <w:rPr>
          <w:rFonts w:ascii="Consolas" w:hAnsi="Consolas"/>
          <w:sz w:val="18"/>
        </w:rPr>
        <w:t xml:space="preserve">                                    if comp.x(pos)-len &gt; xmin</w:t>
      </w:r>
    </w:p>
    <w:p>
      <w:r>
        <w:rPr>
          <w:rFonts w:ascii="Consolas" w:hAnsi="Consolas"/>
          <w:sz w:val="18"/>
        </w:rPr>
        <w:t xml:space="preserve">                                        if comp.x(pos)+len &lt; xmax</w:t>
      </w:r>
    </w:p>
    <w:p>
      <w:r>
        <w:rPr>
          <w:rFonts w:ascii="Consolas" w:hAnsi="Consolas"/>
          <w:sz w:val="18"/>
        </w:rPr>
        <w:t xml:space="preserve">                                            if comp.y(pos)-len &gt; ymin</w:t>
      </w:r>
    </w:p>
    <w:p>
      <w:r>
        <w:rPr>
          <w:rFonts w:ascii="Consolas" w:hAnsi="Consolas"/>
          <w:sz w:val="18"/>
        </w:rPr>
        <w:t xml:space="preserve">                                                if comp.y(pos)+len &lt; ymax</w:t>
      </w:r>
    </w:p>
    <w:p>
      <w:r>
        <w:rPr>
          <w:rFonts w:ascii="Consolas" w:hAnsi="Consolas"/>
          <w:sz w:val="18"/>
        </w:rPr>
        <w:t xml:space="preserve">                                                    dfn.fracture.pos(frac) = pos</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endloop</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endloop</w:t>
      </w:r>
    </w:p>
    <w:p>
      <w:r>
        <w:rPr>
          <w:rFonts w:ascii="Consolas" w:hAnsi="Consolas"/>
          <w:sz w:val="18"/>
        </w:rPr>
        <w:t xml:space="preserve">        endif</w:t>
      </w:r>
    </w:p>
    <w:p>
      <w:r>
        <w:rPr>
          <w:rFonts w:ascii="Consolas" w:hAnsi="Consolas"/>
          <w:sz w:val="18"/>
        </w:rPr>
        <w:t xml:space="preserve">    endif</w:t>
      </w:r>
    </w:p>
    <w:p>
      <w:r>
        <w:rPr>
          <w:rFonts w:ascii="Consolas" w:hAnsi="Consolas"/>
          <w:sz w:val="18"/>
        </w:rPr>
        <w:t>end</w:t>
      </w:r>
    </w:p>
    <w:p>
      <w:r>
        <w:rPr>
          <w:rFonts w:ascii="Consolas" w:hAnsi="Consolas"/>
          <w:sz w:val="18"/>
        </w:rPr>
      </w:r>
    </w:p>
    <w:p>
      <w:r>
        <w:rPr>
          <w:rFonts w:ascii="Consolas" w:hAnsi="Consolas"/>
          <w:sz w:val="18"/>
        </w:rPr>
        <w:t>define track_init</w:t>
      </w:r>
    </w:p>
    <w:p>
      <w:r>
        <w:rPr>
          <w:rFonts w:ascii="Consolas" w:hAnsi="Consolas"/>
          <w:sz w:val="18"/>
        </w:rPr>
        <w:t xml:space="preserve">    ;loop foreach local dfn dfn.list</w:t>
      </w:r>
    </w:p>
    <w:p>
      <w:r>
        <w:rPr>
          <w:rFonts w:ascii="Consolas" w:hAnsi="Consolas"/>
          <w:sz w:val="18"/>
        </w:rPr>
        <w:t xml:space="preserve">    ;    dfn.delete(dfn)</w:t>
      </w:r>
    </w:p>
    <w:p>
      <w:r>
        <w:rPr>
          <w:rFonts w:ascii="Consolas" w:hAnsi="Consolas"/>
          <w:sz w:val="18"/>
        </w:rPr>
        <w:t xml:space="preserve">    ;endloop</w:t>
      </w:r>
    </w:p>
    <w:p>
      <w:r>
        <w:rPr>
          <w:rFonts w:ascii="Consolas" w:hAnsi="Consolas"/>
          <w:sz w:val="18"/>
        </w:rPr>
        <w:t xml:space="preserve">    command</w:t>
      </w:r>
    </w:p>
    <w:p>
      <w:r>
        <w:rPr>
          <w:rFonts w:ascii="Consolas" w:hAnsi="Consolas"/>
          <w:sz w:val="18"/>
        </w:rPr>
        <w:t xml:space="preserve">        ;dfn delete</w:t>
      </w:r>
    </w:p>
    <w:p>
      <w:r>
        <w:rPr>
          <w:rFonts w:ascii="Consolas" w:hAnsi="Consolas"/>
          <w:sz w:val="18"/>
        </w:rPr>
        <w:t xml:space="preserve">        ball result clear</w:t>
      </w:r>
    </w:p>
    <w:p>
      <w:r>
        <w:rPr>
          <w:rFonts w:ascii="Consolas" w:hAnsi="Consolas"/>
          <w:sz w:val="18"/>
        </w:rPr>
        <w:t xml:space="preserve">        fragment clear</w:t>
      </w:r>
    </w:p>
    <w:p>
      <w:r>
        <w:rPr>
          <w:rFonts w:ascii="Consolas" w:hAnsi="Consolas"/>
          <w:sz w:val="18"/>
        </w:rPr>
        <w:t xml:space="preserve">        fragment register ball-ball</w:t>
      </w:r>
    </w:p>
    <w:p>
      <w:r>
        <w:rPr>
          <w:rFonts w:ascii="Consolas" w:hAnsi="Consolas"/>
          <w:sz w:val="18"/>
        </w:rPr>
        <w:t xml:space="preserve">    endcommand</w:t>
      </w:r>
    </w:p>
    <w:p>
      <w:r>
        <w:rPr>
          <w:rFonts w:ascii="Consolas" w:hAnsi="Consolas"/>
          <w:sz w:val="18"/>
        </w:rPr>
        <w:t xml:space="preserve">  ; activate fishcalls</w:t>
      </w:r>
    </w:p>
    <w:p>
      <w:r>
        <w:rPr>
          <w:rFonts w:ascii="Consolas" w:hAnsi="Consolas"/>
          <w:sz w:val="18"/>
        </w:rPr>
        <w:t xml:space="preserve">    command</w:t>
      </w:r>
    </w:p>
    <w:p>
      <w:r>
        <w:rPr>
          <w:rFonts w:ascii="Consolas" w:hAnsi="Consolas"/>
          <w:sz w:val="18"/>
        </w:rPr>
        <w:t xml:space="preserve">        ;set fish callback bond_break remove @add_crack</w:t>
      </w:r>
    </w:p>
    <w:p>
      <w:r>
        <w:rPr>
          <w:rFonts w:ascii="Consolas" w:hAnsi="Consolas"/>
          <w:sz w:val="18"/>
        </w:rPr>
        <w:t xml:space="preserve">        set fish callback bond_break @add_crack</w:t>
      </w:r>
    </w:p>
    <w:p>
      <w:r>
        <w:rPr>
          <w:rFonts w:ascii="Consolas" w:hAnsi="Consolas"/>
          <w:sz w:val="18"/>
        </w:rPr>
      </w:r>
    </w:p>
    <w:p>
      <w:r>
        <w:rPr>
          <w:rFonts w:ascii="Consolas" w:hAnsi="Consolas"/>
          <w:sz w:val="18"/>
        </w:rPr>
        <w:t xml:space="preserve">    endcommand</w:t>
      </w:r>
    </w:p>
    <w:p>
      <w:r>
        <w:rPr>
          <w:rFonts w:ascii="Consolas" w:hAnsi="Consolas"/>
          <w:sz w:val="18"/>
        </w:rPr>
        <w:t xml:space="preserve">    ; reset global variables</w:t>
      </w:r>
    </w:p>
    <w:p>
      <w:r>
        <w:rPr>
          <w:rFonts w:ascii="Consolas" w:hAnsi="Consolas"/>
          <w:sz w:val="18"/>
        </w:rPr>
        <w:t xml:space="preserve">    global crack_accum = 0</w:t>
      </w:r>
    </w:p>
    <w:p>
      <w:r>
        <w:rPr>
          <w:rFonts w:ascii="Consolas" w:hAnsi="Consolas"/>
          <w:sz w:val="18"/>
        </w:rPr>
        <w:t xml:space="preserve">    </w:t>
      </w:r>
    </w:p>
    <w:p>
      <w:r>
        <w:rPr>
          <w:rFonts w:ascii="Consolas" w:hAnsi="Consolas"/>
          <w:sz w:val="18"/>
        </w:rPr>
        <w:t xml:space="preserve">    global crack_num = 0</w:t>
      </w:r>
    </w:p>
    <w:p>
      <w:r>
        <w:rPr>
          <w:rFonts w:ascii="Consolas" w:hAnsi="Consolas"/>
          <w:sz w:val="18"/>
        </w:rPr>
        <w:t xml:space="preserve">    global crack_tension_num = 0</w:t>
      </w:r>
    </w:p>
    <w:p>
      <w:r>
        <w:rPr>
          <w:rFonts w:ascii="Consolas" w:hAnsi="Consolas"/>
          <w:sz w:val="18"/>
        </w:rPr>
        <w:t xml:space="preserve">    global crack_shear_num = 0</w:t>
      </w:r>
    </w:p>
    <w:p>
      <w:r>
        <w:rPr>
          <w:rFonts w:ascii="Consolas" w:hAnsi="Consolas"/>
          <w:sz w:val="18"/>
        </w:rPr>
        <w:t xml:space="preserve">    </w:t>
      </w:r>
    </w:p>
    <w:p>
      <w:r>
        <w:rPr>
          <w:rFonts w:ascii="Consolas" w:hAnsi="Consolas"/>
          <w:sz w:val="18"/>
        </w:rPr>
        <w:t xml:space="preserve">    global crack_tension_num_linearcbond = 0</w:t>
      </w:r>
    </w:p>
    <w:p>
      <w:r>
        <w:rPr>
          <w:rFonts w:ascii="Consolas" w:hAnsi="Consolas"/>
          <w:sz w:val="18"/>
        </w:rPr>
        <w:t xml:space="preserve">    global crack_tension_num_linearpbond = 0</w:t>
      </w:r>
    </w:p>
    <w:p>
      <w:r>
        <w:rPr>
          <w:rFonts w:ascii="Consolas" w:hAnsi="Consolas"/>
          <w:sz w:val="18"/>
        </w:rPr>
        <w:t xml:space="preserve">    global crack_tension_num_flatjoint   = 0</w:t>
      </w:r>
    </w:p>
    <w:p>
      <w:r>
        <w:rPr>
          <w:rFonts w:ascii="Consolas" w:hAnsi="Consolas"/>
          <w:sz w:val="18"/>
        </w:rPr>
        <w:t xml:space="preserve">    global crack_tension_num_smoothjoint = 0</w:t>
      </w:r>
    </w:p>
    <w:p>
      <w:r>
        <w:rPr>
          <w:rFonts w:ascii="Consolas" w:hAnsi="Consolas"/>
          <w:sz w:val="18"/>
        </w:rPr>
        <w:t xml:space="preserve">    </w:t>
      </w:r>
    </w:p>
    <w:p>
      <w:r>
        <w:rPr>
          <w:rFonts w:ascii="Consolas" w:hAnsi="Consolas"/>
          <w:sz w:val="18"/>
        </w:rPr>
        <w:t xml:space="preserve">    global crack_shear_num_linearcbond = 0</w:t>
      </w:r>
    </w:p>
    <w:p>
      <w:r>
        <w:rPr>
          <w:rFonts w:ascii="Consolas" w:hAnsi="Consolas"/>
          <w:sz w:val="18"/>
        </w:rPr>
        <w:t xml:space="preserve">    global crack_shear_num_linearpbond = 0</w:t>
      </w:r>
    </w:p>
    <w:p>
      <w:r>
        <w:rPr>
          <w:rFonts w:ascii="Consolas" w:hAnsi="Consolas"/>
          <w:sz w:val="18"/>
        </w:rPr>
        <w:t xml:space="preserve">    global crack_shear_num_flatjoint   = 0</w:t>
      </w:r>
    </w:p>
    <w:p>
      <w:r>
        <w:rPr>
          <w:rFonts w:ascii="Consolas" w:hAnsi="Consolas"/>
          <w:sz w:val="18"/>
        </w:rPr>
        <w:t xml:space="preserve">    global crack_shear_num_smoothjoint = 0</w:t>
      </w:r>
    </w:p>
    <w:p>
      <w:r>
        <w:rPr>
          <w:rFonts w:ascii="Consolas" w:hAnsi="Consolas"/>
          <w:sz w:val="18"/>
        </w:rPr>
        <w:t xml:space="preserve">    </w:t>
      </w:r>
    </w:p>
    <w:p>
      <w:r>
        <w:rPr>
          <w:rFonts w:ascii="Consolas" w:hAnsi="Consolas"/>
          <w:sz w:val="18"/>
        </w:rPr>
        <w:t xml:space="preserve">    global track_time0 = mech.age</w:t>
      </w:r>
    </w:p>
    <w:p>
      <w:r>
        <w:rPr>
          <w:rFonts w:ascii="Consolas" w:hAnsi="Consolas"/>
          <w:sz w:val="18"/>
        </w:rPr>
        <w:t xml:space="preserve">    global frag_time = mech.age</w:t>
      </w:r>
    </w:p>
    <w:p>
      <w:r>
        <w:rPr>
          <w:rFonts w:ascii="Consolas" w:hAnsi="Consolas"/>
          <w:sz w:val="18"/>
        </w:rPr>
        <w:t xml:space="preserve">    global xmin = domain.min.x()</w:t>
      </w:r>
    </w:p>
    <w:p>
      <w:r>
        <w:rPr>
          <w:rFonts w:ascii="Consolas" w:hAnsi="Consolas"/>
          <w:sz w:val="18"/>
        </w:rPr>
        <w:t xml:space="preserve">    global ymin = domain.min.y()</w:t>
      </w:r>
    </w:p>
    <w:p>
      <w:r>
        <w:rPr>
          <w:rFonts w:ascii="Consolas" w:hAnsi="Consolas"/>
          <w:sz w:val="18"/>
        </w:rPr>
        <w:t xml:space="preserve">    global xmax = domain.max.x()</w:t>
      </w:r>
    </w:p>
    <w:p>
      <w:r>
        <w:rPr>
          <w:rFonts w:ascii="Consolas" w:hAnsi="Consolas"/>
          <w:sz w:val="18"/>
        </w:rPr>
        <w:t xml:space="preserve">    global ymax = domain.max.y()</w:t>
      </w:r>
    </w:p>
    <w:p>
      <w:r>
        <w:rPr>
          <w:rFonts w:ascii="Consolas" w:hAnsi="Consolas"/>
          <w:sz w:val="18"/>
        </w:rPr>
      </w:r>
    </w:p>
    <w:p>
      <w:r>
        <w:rPr>
          <w:rFonts w:ascii="Consolas" w:hAnsi="Consolas"/>
          <w:sz w:val="18"/>
        </w:rPr>
        <w:t>end</w:t>
      </w:r>
    </w:p>
    <w:p>
      <w:r>
        <w:rPr>
          <w:rFonts w:ascii="Consolas" w:hAnsi="Consolas"/>
          <w:sz w:val="18"/>
        </w:rPr>
      </w:r>
    </w:p>
    <w:p>
      <w:r>
        <w:rPr>
          <w:rFonts w:ascii="Consolas" w:hAnsi="Consolas"/>
          <w:sz w:val="18"/>
        </w:rPr>
        <w:t>;==============================================================================</w:t>
      </w:r>
    </w:p>
    <w:p>
      <w:r>
        <w:rPr>
          <w:rFonts w:ascii="Consolas" w:hAnsi="Consolas"/>
          <w:sz w:val="18"/>
        </w:rPr>
        <w:t>; eof: fracture.p3fis</w:t>
      </w:r>
    </w:p>
    <w:p>
      <w:pPr>
        <w:pStyle w:val="Heading3"/>
      </w:pPr>
      <w:r>
        <w:t>fracture.p2dat</w:t>
      </w:r>
    </w:p>
    <w:p>
      <w:r>
        <w:rPr>
          <w:rFonts w:ascii="Consolas" w:hAnsi="Consolas"/>
          <w:sz w:val="18"/>
        </w:rPr>
        <w:t>; Filename: flt.FIS</w:t>
      </w:r>
    </w:p>
    <w:p>
      <w:r>
        <w:rPr>
          <w:rFonts w:ascii="Consolas" w:hAnsi="Consolas"/>
          <w:sz w:val="18"/>
        </w:rPr>
        <w:t>;</w:t>
      </w:r>
    </w:p>
    <w:p>
      <w:r>
        <w:rPr>
          <w:rFonts w:ascii="Consolas" w:hAnsi="Consolas"/>
          <w:sz w:val="18"/>
        </w:rPr>
        <w:t>; PURPOSE:  These functions used when attempting to eliminate</w:t>
      </w:r>
    </w:p>
    <w:p>
      <w:r>
        <w:rPr>
          <w:rFonts w:ascii="Consolas" w:hAnsi="Consolas"/>
          <w:sz w:val="18"/>
        </w:rPr>
        <w:t>;           "floaters" (particles with less than [flt_def] contacts)</w:t>
      </w:r>
    </w:p>
    <w:p>
      <w:r>
        <w:rPr>
          <w:rFonts w:ascii="Consolas" w:hAnsi="Consolas"/>
          <w:sz w:val="18"/>
        </w:rPr>
        <w:t>;           from the initial packed assembly.</w:t>
      </w:r>
    </w:p>
    <w:p>
      <w:r>
        <w:rPr>
          <w:rFonts w:ascii="Consolas" w:hAnsi="Consolas"/>
          <w:sz w:val="18"/>
        </w:rPr>
        <w:t>;</w:t>
      </w:r>
    </w:p>
    <w:p>
      <w:r>
        <w:rPr>
          <w:rFonts w:ascii="Consolas" w:hAnsi="Consolas"/>
          <w:sz w:val="18"/>
        </w:rPr>
        <w:t>; Itasca Consulting Group, Inc.</w:t>
      </w:r>
    </w:p>
    <w:p>
      <w:r>
        <w:rPr>
          <w:rFonts w:ascii="Consolas" w:hAnsi="Consolas"/>
          <w:sz w:val="18"/>
        </w:rPr>
        <w:t>; ===================================================================</w:t>
      </w:r>
    </w:p>
    <w:p>
      <w:r>
        <w:rPr>
          <w:rFonts w:ascii="Consolas" w:hAnsi="Consolas"/>
          <w:sz w:val="18"/>
        </w:rPr>
        <w:t>;</w:t>
      </w:r>
    </w:p>
    <w:p>
      <w:r>
        <w:rPr>
          <w:rFonts w:ascii="Consolas" w:hAnsi="Consolas"/>
          <w:sz w:val="18"/>
        </w:rPr>
        <w:t>; ===================================================================</w:t>
      </w:r>
    </w:p>
    <w:p>
      <w:r>
        <w:rPr>
          <w:rFonts w:ascii="Consolas" w:hAnsi="Consolas"/>
          <w:sz w:val="18"/>
        </w:rPr>
        <w:t>; PUBLIC FUNCTIONS</w:t>
      </w:r>
    </w:p>
    <w:p>
      <w:r>
        <w:rPr>
          <w:rFonts w:ascii="Consolas" w:hAnsi="Consolas"/>
          <w:sz w:val="18"/>
        </w:rPr>
        <w:t>; ===================================================================</w:t>
      </w:r>
    </w:p>
    <w:p>
      <w:r>
        <w:rPr>
          <w:rFonts w:ascii="Consolas" w:hAnsi="Consolas"/>
          <w:sz w:val="18"/>
        </w:rPr>
        <w:t>;</w:t>
      </w:r>
    </w:p>
    <w:p>
      <w:r>
        <w:rPr>
          <w:rFonts w:ascii="Consolas" w:hAnsi="Consolas"/>
          <w:sz w:val="18"/>
        </w:rPr>
        <w:t>def flt_eliminate</w:t>
      </w:r>
    </w:p>
    <w:p>
      <w:r>
        <w:rPr>
          <w:rFonts w:ascii="Consolas" w:hAnsi="Consolas"/>
          <w:sz w:val="18"/>
        </w:rPr>
        <w:t>;</w:t>
      </w:r>
    </w:p>
    <w:p>
      <w:r>
        <w:rPr>
          <w:rFonts w:ascii="Consolas" w:hAnsi="Consolas"/>
          <w:sz w:val="18"/>
        </w:rPr>
        <w:t>; ----- Entry-level call to invoke floater-reduction algorithm.</w:t>
      </w:r>
    </w:p>
    <w:p>
      <w:r>
        <w:rPr>
          <w:rFonts w:ascii="Consolas" w:hAnsi="Consolas"/>
          <w:sz w:val="18"/>
        </w:rPr>
        <w:t>;</w:t>
      </w:r>
    </w:p>
    <w:p>
      <w:r>
        <w:rPr>
          <w:rFonts w:ascii="Consolas" w:hAnsi="Consolas"/>
          <w:sz w:val="18"/>
        </w:rPr>
        <w:t>; INPUT: flt_def    - balls with &lt; [flt_def] contacts are "floaters"</w:t>
      </w:r>
    </w:p>
    <w:p>
      <w:r>
        <w:rPr>
          <w:rFonts w:ascii="Consolas" w:hAnsi="Consolas"/>
          <w:sz w:val="18"/>
        </w:rPr>
        <w:t>;        flt_remain - proportion of total balls that can be floaters</w:t>
      </w:r>
    </w:p>
    <w:p>
      <w:r>
        <w:rPr>
          <w:rFonts w:ascii="Consolas" w:hAnsi="Consolas"/>
          <w:sz w:val="18"/>
        </w:rPr>
        <w:t>;</w:t>
      </w:r>
    </w:p>
    <w:p>
      <w:r>
        <w:rPr>
          <w:rFonts w:ascii="Consolas" w:hAnsi="Consolas"/>
          <w:sz w:val="18"/>
        </w:rPr>
        <w:t xml:space="preserve">    _debug = 1  ; always dump run-tracking info. to screen</w:t>
      </w:r>
    </w:p>
    <w:p>
      <w:r>
        <w:rPr>
          <w:rFonts w:ascii="Consolas" w:hAnsi="Consolas"/>
          <w:sz w:val="18"/>
        </w:rPr>
        <w:t xml:space="preserve">    pc_zap_floaters</w:t>
      </w:r>
    </w:p>
    <w:p>
      <w:r>
        <w:rPr>
          <w:rFonts w:ascii="Consolas" w:hAnsi="Consolas"/>
          <w:sz w:val="18"/>
        </w:rPr>
        <w:t>end</w:t>
      </w:r>
    </w:p>
    <w:p>
      <w:r>
        <w:rPr>
          <w:rFonts w:ascii="Consolas" w:hAnsi="Consolas"/>
          <w:sz w:val="18"/>
        </w:rPr>
      </w:r>
    </w:p>
    <w:p>
      <w:r>
        <w:rPr>
          <w:rFonts w:ascii="Consolas" w:hAnsi="Consolas"/>
          <w:sz w:val="18"/>
        </w:rPr>
        <w:t>; ===================================================================</w:t>
      </w:r>
    </w:p>
    <w:p>
      <w:r>
        <w:rPr>
          <w:rFonts w:ascii="Consolas" w:hAnsi="Consolas"/>
          <w:sz w:val="18"/>
        </w:rPr>
        <w:t>def pc_zap_floaters</w:t>
      </w:r>
    </w:p>
    <w:p>
      <w:r>
        <w:rPr>
          <w:rFonts w:ascii="Consolas" w:hAnsi="Consolas"/>
          <w:sz w:val="18"/>
        </w:rPr>
        <w:t>;</w:t>
      </w:r>
    </w:p>
    <w:p>
      <w:r>
        <w:rPr>
          <w:rFonts w:ascii="Consolas" w:hAnsi="Consolas"/>
          <w:sz w:val="18"/>
        </w:rPr>
        <w:t>; ----- Eliminate the floaters in the assembly.</w:t>
      </w:r>
    </w:p>
    <w:p>
      <w:r>
        <w:rPr>
          <w:rFonts w:ascii="Consolas" w:hAnsi="Consolas"/>
          <w:sz w:val="18"/>
        </w:rPr>
        <w:t>;</w:t>
      </w:r>
    </w:p>
    <w:p>
      <w:r>
        <w:rPr>
          <w:rFonts w:ascii="Consolas" w:hAnsi="Consolas"/>
          <w:sz w:val="18"/>
        </w:rPr>
        <w:t>;    CAUTION:  Friction will be set to zero! ... re-specify at end</w:t>
      </w:r>
    </w:p>
    <w:p>
      <w:r>
        <w:rPr>
          <w:rFonts w:ascii="Consolas" w:hAnsi="Consolas"/>
          <w:sz w:val="18"/>
        </w:rPr>
        <w:t>;              Ball color indices will be changed!</w:t>
      </w:r>
    </w:p>
    <w:p>
      <w:r>
        <w:rPr>
          <w:rFonts w:ascii="Consolas" w:hAnsi="Consolas"/>
          <w:sz w:val="18"/>
        </w:rPr>
        <w:t>;              All balls will be freed</w:t>
      </w:r>
    </w:p>
    <w:p>
      <w:r>
        <w:rPr>
          <w:rFonts w:ascii="Consolas" w:hAnsi="Consolas"/>
          <w:sz w:val="18"/>
        </w:rPr>
        <w:t>;              Set bonds immediately after exit.</w:t>
      </w:r>
    </w:p>
    <w:p>
      <w:r>
        <w:rPr>
          <w:rFonts w:ascii="Consolas" w:hAnsi="Consolas"/>
          <w:sz w:val="18"/>
        </w:rPr>
        <w:t>;</w:t>
      </w:r>
    </w:p>
    <w:p>
      <w:r>
        <w:rPr>
          <w:rFonts w:ascii="Consolas" w:hAnsi="Consolas"/>
          <w:sz w:val="18"/>
        </w:rPr>
        <w:t>; Can monitor via internal variables:</w:t>
      </w:r>
    </w:p>
    <w:p>
      <w:r>
        <w:rPr>
          <w:rFonts w:ascii="Consolas" w:hAnsi="Consolas"/>
          <w:sz w:val="18"/>
        </w:rPr>
        <w:t>;    _pc_n_float  ; Number of floaters</w:t>
      </w:r>
    </w:p>
    <w:p>
      <w:r>
        <w:rPr>
          <w:rFonts w:ascii="Consolas" w:hAnsi="Consolas"/>
          <w:sz w:val="18"/>
        </w:rPr>
        <w:t>;    _pc_n_active ; Number of floaters being adjusted</w:t>
      </w:r>
    </w:p>
    <w:p>
      <w:r>
        <w:rPr>
          <w:rFonts w:ascii="Consolas" w:hAnsi="Consolas"/>
          <w:sz w:val="18"/>
        </w:rPr>
        <w:t>;    _pc_max_act_force    ; Max floater force</w:t>
      </w:r>
    </w:p>
    <w:p>
      <w:r>
        <w:rPr>
          <w:rFonts w:ascii="Consolas" w:hAnsi="Consolas"/>
          <w:sz w:val="18"/>
        </w:rPr>
        <w:t>;    _pc_av_contact_force ; Average contact force</w:t>
      </w:r>
    </w:p>
    <w:p>
      <w:r>
        <w:rPr>
          <w:rFonts w:ascii="Consolas" w:hAnsi="Consolas"/>
          <w:sz w:val="18"/>
        </w:rPr>
        <w:t>;</w:t>
      </w:r>
    </w:p>
    <w:p>
      <w:r>
        <w:rPr>
          <w:rFonts w:ascii="Consolas" w:hAnsi="Consolas"/>
          <w:sz w:val="18"/>
        </w:rPr>
        <w:t>; INPUT: flt_remain - proportion of total balls that can be floaters</w:t>
      </w:r>
    </w:p>
    <w:p>
      <w:r>
        <w:rPr>
          <w:rFonts w:ascii="Consolas" w:hAnsi="Consolas"/>
          <w:sz w:val="18"/>
        </w:rPr>
        <w:t>;        flt_def    - balls with &lt; [flt_def] contacts are "floaters"</w:t>
      </w:r>
    </w:p>
    <w:p>
      <w:r>
        <w:rPr>
          <w:rFonts w:ascii="Consolas" w:hAnsi="Consolas"/>
          <w:sz w:val="18"/>
        </w:rPr>
        <w:t>;</w:t>
      </w:r>
    </w:p>
    <w:p>
      <w:r>
        <w:rPr>
          <w:rFonts w:ascii="Consolas" w:hAnsi="Consolas"/>
          <w:sz w:val="18"/>
        </w:rPr>
        <w:t>;--- parameters ---</w:t>
      </w:r>
    </w:p>
    <w:p>
      <w:r>
        <w:rPr>
          <w:rFonts w:ascii="Consolas" w:hAnsi="Consolas"/>
          <w:sz w:val="18"/>
        </w:rPr>
        <w:t xml:space="preserve">    _pc_r_mult = 1.3  ; Initial radius multiplier</w:t>
      </w:r>
    </w:p>
    <w:p>
      <w:r>
        <w:rPr>
          <w:rFonts w:ascii="Consolas" w:hAnsi="Consolas"/>
          <w:sz w:val="18"/>
        </w:rPr>
        <w:t xml:space="preserve">    _pc_f_tol  = 0.1  ; Fraction of mean contact force to aim for</w:t>
      </w:r>
    </w:p>
    <w:p>
      <w:r>
        <w:rPr>
          <w:rFonts w:ascii="Consolas" w:hAnsi="Consolas"/>
          <w:sz w:val="18"/>
        </w:rPr>
        <w:t xml:space="preserve">    _pc_ncut   = flt_def  ; Number contacts to qualify as a floater</w:t>
      </w:r>
    </w:p>
    <w:p>
      <w:r>
        <w:rPr>
          <w:rFonts w:ascii="Consolas" w:hAnsi="Consolas"/>
          <w:sz w:val="18"/>
        </w:rPr>
        <w:t xml:space="preserve">    _pc_relax  = 1.5  ; ... account for Kn in series</w:t>
      </w:r>
    </w:p>
    <w:p>
      <w:r>
        <w:rPr>
          <w:rFonts w:ascii="Consolas" w:hAnsi="Consolas"/>
          <w:sz w:val="18"/>
        </w:rPr>
        <w:t xml:space="preserve">    _pc_hyst   = 0.9  ; Hysteresis factor on force reduction</w:t>
      </w:r>
    </w:p>
    <w:p>
      <w:r>
        <w:rPr>
          <w:rFonts w:ascii="Consolas" w:hAnsi="Consolas"/>
          <w:sz w:val="18"/>
        </w:rPr>
        <w:t>;------------------</w:t>
      </w:r>
    </w:p>
    <w:p>
      <w:r>
        <w:rPr>
          <w:rFonts w:ascii="Consolas" w:hAnsi="Consolas"/>
          <w:sz w:val="18"/>
        </w:rPr>
        <w:t xml:space="preserve">    _pc_remain = int(flt_remain * ball.num)</w:t>
      </w:r>
    </w:p>
    <w:p>
      <w:r>
        <w:rPr>
          <w:rFonts w:ascii="Consolas" w:hAnsi="Consolas"/>
          <w:sz w:val="18"/>
        </w:rPr>
        <w:t>;</w:t>
      </w:r>
    </w:p>
    <w:p>
      <w:r>
        <w:rPr>
          <w:rFonts w:ascii="Consolas" w:hAnsi="Consolas"/>
          <w:sz w:val="18"/>
        </w:rPr>
      </w:r>
    </w:p>
    <w:p>
      <w:r>
        <w:rPr>
          <w:rFonts w:ascii="Consolas" w:hAnsi="Consolas"/>
          <w:sz w:val="18"/>
        </w:rPr>
        <w:t xml:space="preserve">    io.out('_pc_n_float          = ' + string(_pc_n_float         )) ; Number of floaters (internal to this alg.)</w:t>
      </w:r>
    </w:p>
    <w:p>
      <w:r>
        <w:rPr>
          <w:rFonts w:ascii="Consolas" w:hAnsi="Consolas"/>
          <w:sz w:val="18"/>
        </w:rPr>
        <w:t xml:space="preserve">    io.out('_pc_n_active         = ' + string(_pc_n_active        )) ; Number of floaters being adjusted</w:t>
      </w:r>
    </w:p>
    <w:p>
      <w:r>
        <w:rPr>
          <w:rFonts w:ascii="Consolas" w:hAnsi="Consolas"/>
          <w:sz w:val="18"/>
        </w:rPr>
        <w:t xml:space="preserve">    io.out('_pc_max_act_force    = ' + string(_pc_max_act_force   )) ; Max floater force</w:t>
      </w:r>
    </w:p>
    <w:p>
      <w:r>
        <w:rPr>
          <w:rFonts w:ascii="Consolas" w:hAnsi="Consolas"/>
          <w:sz w:val="18"/>
        </w:rPr>
        <w:t xml:space="preserve">    io.out('_pc_av_contact_force = ' + string(_pc_av_contact_force)) ; Average contact force</w:t>
      </w:r>
    </w:p>
    <w:p>
      <w:r>
        <w:rPr>
          <w:rFonts w:ascii="Consolas" w:hAnsi="Consolas"/>
          <w:sz w:val="18"/>
        </w:rPr>
        <w:t xml:space="preserve">    </w:t>
      </w:r>
    </w:p>
    <w:p>
      <w:r>
        <w:rPr>
          <w:rFonts w:ascii="Consolas" w:hAnsi="Consolas"/>
          <w:sz w:val="18"/>
        </w:rPr>
        <w:t xml:space="preserve">    ;command</w:t>
      </w:r>
    </w:p>
    <w:p>
      <w:r>
        <w:rPr>
          <w:rFonts w:ascii="Consolas" w:hAnsi="Consolas"/>
          <w:sz w:val="18"/>
        </w:rPr>
        <w:t xml:space="preserve">    ;  history reset             ; remove _tm_isostr from history list,</w:t>
      </w:r>
    </w:p>
    <w:p>
      <w:r>
        <w:rPr>
          <w:rFonts w:ascii="Consolas" w:hAnsi="Consolas"/>
          <w:sz w:val="18"/>
        </w:rPr>
        <w:t xml:space="preserve">    ;                            ;   it should not be being sampled now</w:t>
      </w:r>
    </w:p>
    <w:p>
      <w:r>
        <w:rPr>
          <w:rFonts w:ascii="Consolas" w:hAnsi="Consolas"/>
          <w:sz w:val="18"/>
        </w:rPr>
        <w:t xml:space="preserve">    ;  hist _pc_n_float          ; Number of floaters (internal to this alg.)</w:t>
      </w:r>
    </w:p>
    <w:p>
      <w:r>
        <w:rPr>
          <w:rFonts w:ascii="Consolas" w:hAnsi="Consolas"/>
          <w:sz w:val="18"/>
        </w:rPr>
        <w:t xml:space="preserve">    ;  hist _pc_n_active         ; Number of floaters being adjusted</w:t>
      </w:r>
    </w:p>
    <w:p>
      <w:r>
        <w:rPr>
          <w:rFonts w:ascii="Consolas" w:hAnsi="Consolas"/>
          <w:sz w:val="18"/>
        </w:rPr>
        <w:t xml:space="preserve">    ;  hist _pc_max_act_force    ; Max floater force</w:t>
      </w:r>
    </w:p>
    <w:p>
      <w:r>
        <w:rPr>
          <w:rFonts w:ascii="Consolas" w:hAnsi="Consolas"/>
          <w:sz w:val="18"/>
        </w:rPr>
        <w:t xml:space="preserve">    ;  hist _pc_av_contact_force ; Average contact force</w:t>
      </w:r>
    </w:p>
    <w:p>
      <w:r>
        <w:rPr>
          <w:rFonts w:ascii="Consolas" w:hAnsi="Consolas"/>
          <w:sz w:val="18"/>
        </w:rPr>
        <w:t xml:space="preserve">    ;end_command</w:t>
      </w:r>
    </w:p>
    <w:p>
      <w:r>
        <w:rPr>
          <w:rFonts w:ascii="Consolas" w:hAnsi="Consolas"/>
          <w:sz w:val="18"/>
        </w:rPr>
        <w:t xml:space="preserve">    </w:t>
      </w:r>
    </w:p>
    <w:p>
      <w:r>
        <w:rPr>
          <w:rFonts w:ascii="Consolas" w:hAnsi="Consolas"/>
          <w:sz w:val="18"/>
        </w:rPr>
        <w:t xml:space="preserve">    _pc_old_count = 0</w:t>
      </w:r>
    </w:p>
    <w:p>
      <w:r>
        <w:rPr>
          <w:rFonts w:ascii="Consolas" w:hAnsi="Consolas"/>
          <w:sz w:val="18"/>
        </w:rPr>
        <w:t xml:space="preserve">    loop _pc_outer (1,10)</w:t>
      </w:r>
    </w:p>
    <w:p>
      <w:r>
        <w:rPr>
          <w:rFonts w:ascii="Consolas" w:hAnsi="Consolas"/>
          <w:sz w:val="18"/>
        </w:rPr>
        <w:t xml:space="preserve">        if flt_num &lt;= _pc_remain then</w:t>
      </w:r>
    </w:p>
    <w:p>
      <w:r>
        <w:rPr>
          <w:rFonts w:ascii="Consolas" w:hAnsi="Consolas"/>
          <w:sz w:val="18"/>
        </w:rPr>
        <w:t xml:space="preserve">            _pc_rif</w:t>
      </w:r>
    </w:p>
    <w:p>
      <w:r>
        <w:rPr>
          <w:rFonts w:ascii="Consolas" w:hAnsi="Consolas"/>
          <w:sz w:val="18"/>
        </w:rPr>
        <w:t xml:space="preserve">            exit</w:t>
      </w:r>
    </w:p>
    <w:p>
      <w:r>
        <w:rPr>
          <w:rFonts w:ascii="Consolas" w:hAnsi="Consolas"/>
          <w:sz w:val="18"/>
        </w:rPr>
        <w:t xml:space="preserve">        endif</w:t>
      </w:r>
    </w:p>
    <w:p>
      <w:r>
        <w:rPr>
          <w:rFonts w:ascii="Consolas" w:hAnsi="Consolas"/>
          <w:sz w:val="18"/>
        </w:rPr>
        <w:t xml:space="preserve">        _pc_flag_floaters  ; flag and expand floaters</w:t>
      </w:r>
    </w:p>
    <w:p>
      <w:r>
        <w:rPr>
          <w:rFonts w:ascii="Consolas" w:hAnsi="Consolas"/>
          <w:sz w:val="18"/>
        </w:rPr>
        <w:t xml:space="preserve">        </w:t>
      </w:r>
    </w:p>
    <w:p>
      <w:r>
        <w:rPr>
          <w:rFonts w:ascii="Consolas" w:hAnsi="Consolas"/>
          <w:sz w:val="18"/>
        </w:rPr>
        <w:t xml:space="preserve">        flt_item</w:t>
      </w:r>
    </w:p>
    <w:p>
      <w:r>
        <w:rPr>
          <w:rFonts w:ascii="Consolas" w:hAnsi="Consolas"/>
          <w:sz w:val="18"/>
        </w:rPr>
        <w:t xml:space="preserve">        </w:t>
      </w:r>
    </w:p>
    <w:p>
      <w:r>
        <w:rPr>
          <w:rFonts w:ascii="Consolas" w:hAnsi="Consolas"/>
          <w:sz w:val="18"/>
        </w:rPr>
        <w:t xml:space="preserve">        if _pc_outer &gt; 1 then  ; skip this check on first pass</w:t>
      </w:r>
    </w:p>
    <w:p>
      <w:r>
        <w:rPr>
          <w:rFonts w:ascii="Consolas" w:hAnsi="Consolas"/>
          <w:sz w:val="18"/>
        </w:rPr>
        <w:t xml:space="preserve">            if _pc_n_float &gt;= _pc_old_count ; (got itself into a corner)</w:t>
      </w:r>
    </w:p>
    <w:p>
      <w:r>
        <w:rPr>
          <w:rFonts w:ascii="Consolas" w:hAnsi="Consolas"/>
          <w:sz w:val="18"/>
        </w:rPr>
        <w:t xml:space="preserve">                _pc_ncut = math.max(2,_pc_ncut-1)</w:t>
      </w:r>
    </w:p>
    <w:p>
      <w:r>
        <w:rPr>
          <w:rFonts w:ascii="Consolas" w:hAnsi="Consolas"/>
          <w:sz w:val="18"/>
        </w:rPr>
        <w:t xml:space="preserve">                flt_def = _pc_ncut</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command</w:t>
      </w:r>
    </w:p>
    <w:p>
      <w:r>
        <w:rPr>
          <w:rFonts w:ascii="Consolas" w:hAnsi="Consolas"/>
          <w:sz w:val="18"/>
        </w:rPr>
        <w:t xml:space="preserve">            cyc 200 ; get clusters to equilibrium</w:t>
      </w:r>
    </w:p>
    <w:p>
      <w:r>
        <w:rPr>
          <w:rFonts w:ascii="Consolas" w:hAnsi="Consolas"/>
          <w:sz w:val="18"/>
        </w:rPr>
        <w:t xml:space="preserve">        endCommand</w:t>
      </w:r>
    </w:p>
    <w:p>
      <w:r>
        <w:rPr>
          <w:rFonts w:ascii="Consolas" w:hAnsi="Consolas"/>
          <w:sz w:val="18"/>
        </w:rPr>
        <w:t xml:space="preserve">        </w:t>
      </w:r>
    </w:p>
    <w:p>
      <w:r>
        <w:rPr>
          <w:rFonts w:ascii="Consolas" w:hAnsi="Consolas"/>
          <w:sz w:val="18"/>
        </w:rPr>
        <w:t xml:space="preserve">        section</w:t>
      </w:r>
    </w:p>
    <w:p>
      <w:r>
        <w:rPr>
          <w:rFonts w:ascii="Consolas" w:hAnsi="Consolas"/>
          <w:sz w:val="18"/>
        </w:rPr>
        <w:t xml:space="preserve">            loop _pc_n (1,100)</w:t>
      </w:r>
    </w:p>
    <w:p>
      <w:r>
        <w:rPr>
          <w:rFonts w:ascii="Consolas" w:hAnsi="Consolas"/>
          <w:sz w:val="18"/>
        </w:rPr>
        <w:t xml:space="preserve">                _pc_shrink</w:t>
      </w:r>
    </w:p>
    <w:p>
      <w:r>
        <w:rPr>
          <w:rFonts w:ascii="Consolas" w:hAnsi="Consolas"/>
          <w:sz w:val="18"/>
        </w:rPr>
        <w:t xml:space="preserve">                if _debug = 1 then</w:t>
      </w:r>
    </w:p>
    <w:p>
      <w:r>
        <w:rPr>
          <w:rFonts w:ascii="Consolas" w:hAnsi="Consolas"/>
          <w:sz w:val="18"/>
        </w:rPr>
        <w:t xml:space="preserve">                    _s_flt = string(_pc_n_float)</w:t>
      </w:r>
    </w:p>
    <w:p>
      <w:r>
        <w:rPr>
          <w:rFonts w:ascii="Consolas" w:hAnsi="Consolas"/>
          <w:sz w:val="18"/>
        </w:rPr>
        <w:t xml:space="preserve">                    _s_alt = string(_pc_n_active)</w:t>
      </w:r>
    </w:p>
    <w:p>
      <w:r>
        <w:rPr>
          <w:rFonts w:ascii="Consolas" w:hAnsi="Consolas"/>
          <w:sz w:val="18"/>
        </w:rPr>
        <w:t xml:space="preserve">                    oo = io.out(' floaters: '+_s_flt+' active: '+_s_alt)</w:t>
      </w:r>
    </w:p>
    <w:p>
      <w:r>
        <w:rPr>
          <w:rFonts w:ascii="Consolas" w:hAnsi="Consolas"/>
          <w:sz w:val="18"/>
        </w:rPr>
        <w:t xml:space="preserve">                endif</w:t>
      </w:r>
    </w:p>
    <w:p>
      <w:r>
        <w:rPr>
          <w:rFonts w:ascii="Consolas" w:hAnsi="Consolas"/>
          <w:sz w:val="18"/>
        </w:rPr>
        <w:t xml:space="preserve">                if _pc_n_active = 0</w:t>
      </w:r>
    </w:p>
    <w:p>
      <w:r>
        <w:rPr>
          <w:rFonts w:ascii="Consolas" w:hAnsi="Consolas"/>
          <w:sz w:val="18"/>
        </w:rPr>
        <w:t xml:space="preserve">                    _pc_old_count = _pc_n_float</w:t>
      </w:r>
    </w:p>
    <w:p>
      <w:r>
        <w:rPr>
          <w:rFonts w:ascii="Consolas" w:hAnsi="Consolas"/>
          <w:sz w:val="18"/>
        </w:rPr>
        <w:t xml:space="preserve">                    exit section</w:t>
      </w:r>
    </w:p>
    <w:p>
      <w:r>
        <w:rPr>
          <w:rFonts w:ascii="Consolas" w:hAnsi="Consolas"/>
          <w:sz w:val="18"/>
        </w:rPr>
        <w:t xml:space="preserve">                endif</w:t>
      </w:r>
    </w:p>
    <w:p>
      <w:r>
        <w:rPr>
          <w:rFonts w:ascii="Consolas" w:hAnsi="Consolas"/>
          <w:sz w:val="18"/>
        </w:rPr>
        <w:t xml:space="preserve">                command</w:t>
      </w:r>
    </w:p>
    <w:p>
      <w:r>
        <w:rPr>
          <w:rFonts w:ascii="Consolas" w:hAnsi="Consolas"/>
          <w:sz w:val="18"/>
        </w:rPr>
        <w:t xml:space="preserve">                    cycle 100</w:t>
      </w:r>
    </w:p>
    <w:p>
      <w:r>
        <w:rPr>
          <w:rFonts w:ascii="Consolas" w:hAnsi="Consolas"/>
          <w:sz w:val="18"/>
        </w:rPr>
        <w:t xml:space="preserve">                endCommand</w:t>
      </w:r>
    </w:p>
    <w:p>
      <w:r>
        <w:rPr>
          <w:rFonts w:ascii="Consolas" w:hAnsi="Consolas"/>
          <w:sz w:val="18"/>
        </w:rPr>
        <w:t xml:space="preserve">            endLoop</w:t>
      </w:r>
    </w:p>
    <w:p>
      <w:r>
        <w:rPr>
          <w:rFonts w:ascii="Consolas" w:hAnsi="Consolas"/>
          <w:sz w:val="18"/>
        </w:rPr>
        <w:t xml:space="preserve">        endSection</w:t>
      </w:r>
    </w:p>
    <w:p>
      <w:r>
        <w:rPr>
          <w:rFonts w:ascii="Consolas" w:hAnsi="Consolas"/>
          <w:sz w:val="18"/>
        </w:rPr>
        <w:t xml:space="preserve">        </w:t>
      </w:r>
    </w:p>
    <w:p>
      <w:r>
        <w:rPr>
          <w:rFonts w:ascii="Consolas" w:hAnsi="Consolas"/>
          <w:sz w:val="18"/>
        </w:rPr>
        <w:t xml:space="preserve">        _pc_rif</w:t>
      </w:r>
    </w:p>
    <w:p>
      <w:r>
        <w:rPr>
          <w:rFonts w:ascii="Consolas" w:hAnsi="Consolas"/>
          <w:sz w:val="18"/>
        </w:rPr>
        <w:t xml:space="preserve">    endLoop</w:t>
      </w:r>
    </w:p>
    <w:p>
      <w:r>
        <w:rPr>
          <w:rFonts w:ascii="Consolas" w:hAnsi="Consolas"/>
          <w:sz w:val="18"/>
        </w:rPr>
        <w:t xml:space="preserve">    _pc_rif</w:t>
      </w:r>
    </w:p>
    <w:p>
      <w:r>
        <w:rPr>
          <w:rFonts w:ascii="Consolas" w:hAnsi="Consolas"/>
          <w:sz w:val="18"/>
        </w:rPr>
        <w:t>end</w:t>
      </w:r>
    </w:p>
    <w:p>
      <w:r>
        <w:rPr>
          <w:rFonts w:ascii="Consolas" w:hAnsi="Consolas"/>
          <w:sz w:val="18"/>
        </w:rPr>
        <w:t>; ===================================================================</w:t>
      </w:r>
    </w:p>
    <w:p>
      <w:r>
        <w:rPr>
          <w:rFonts w:ascii="Consolas" w:hAnsi="Consolas"/>
          <w:sz w:val="18"/>
        </w:rPr>
        <w:t>def flt_num</w:t>
      </w:r>
    </w:p>
    <w:p>
      <w:r>
        <w:rPr>
          <w:rFonts w:ascii="Consolas" w:hAnsi="Consolas"/>
          <w:sz w:val="18"/>
        </w:rPr>
        <w:t>;</w:t>
      </w:r>
    </w:p>
    <w:p>
      <w:r>
        <w:rPr>
          <w:rFonts w:ascii="Consolas" w:hAnsi="Consolas"/>
          <w:sz w:val="18"/>
        </w:rPr>
        <w:t>; ----- Returns number of floaters (balls with &lt; [flt_def] contacts)</w:t>
      </w:r>
    </w:p>
    <w:p>
      <w:r>
        <w:rPr>
          <w:rFonts w:ascii="Consolas" w:hAnsi="Consolas"/>
          <w:sz w:val="18"/>
        </w:rPr>
        <w:t>;       in model.</w:t>
      </w:r>
    </w:p>
    <w:p>
      <w:r>
        <w:rPr>
          <w:rFonts w:ascii="Consolas" w:hAnsi="Consolas"/>
          <w:sz w:val="18"/>
        </w:rPr>
        <w:t>;</w:t>
      </w:r>
    </w:p>
    <w:p>
      <w:r>
        <w:rPr>
          <w:rFonts w:ascii="Consolas" w:hAnsi="Consolas"/>
          <w:sz w:val="18"/>
        </w:rPr>
        <w:t>; INPUT:  flt_def - balls with &lt; [flt_def] contacts are "floaters"</w:t>
      </w:r>
    </w:p>
    <w:p>
      <w:r>
        <w:rPr>
          <w:rFonts w:ascii="Consolas" w:hAnsi="Consolas"/>
          <w:sz w:val="18"/>
        </w:rPr>
        <w:t>; OUTPUT: flt_num - number of floaters</w:t>
      </w:r>
    </w:p>
    <w:p>
      <w:r>
        <w:rPr>
          <w:rFonts w:ascii="Consolas" w:hAnsi="Consolas"/>
          <w:sz w:val="18"/>
        </w:rPr>
        <w:t>;</w:t>
      </w:r>
    </w:p>
    <w:p>
      <w:r>
        <w:rPr>
          <w:rFonts w:ascii="Consolas" w:hAnsi="Consolas"/>
          <w:sz w:val="18"/>
        </w:rPr>
        <w:t xml:space="preserve">    flt_num_ = 0</w:t>
      </w:r>
    </w:p>
    <w:p>
      <w:r>
        <w:rPr>
          <w:rFonts w:ascii="Consolas" w:hAnsi="Consolas"/>
          <w:sz w:val="18"/>
        </w:rPr>
        <w:t xml:space="preserve">    loop foreach bp ball.list</w:t>
      </w:r>
    </w:p>
    <w:p>
      <w:r>
        <w:rPr>
          <w:rFonts w:ascii="Consolas" w:hAnsi="Consolas"/>
          <w:sz w:val="18"/>
        </w:rPr>
        <w:t xml:space="preserve">        md_numcon_bp = map.size(ball.contactmap(bp))</w:t>
      </w:r>
    </w:p>
    <w:p>
      <w:r>
        <w:rPr>
          <w:rFonts w:ascii="Consolas" w:hAnsi="Consolas"/>
          <w:sz w:val="18"/>
        </w:rPr>
        <w:t xml:space="preserve">        if md_numcon_bp &lt; flt_def then</w:t>
      </w:r>
    </w:p>
    <w:p>
      <w:r>
        <w:rPr>
          <w:rFonts w:ascii="Consolas" w:hAnsi="Consolas"/>
          <w:sz w:val="18"/>
        </w:rPr>
        <w:t xml:space="preserve">            flt_num_ = flt_num_ + 1</w:t>
      </w:r>
    </w:p>
    <w:p>
      <w:r>
        <w:rPr>
          <w:rFonts w:ascii="Consolas" w:hAnsi="Consolas"/>
          <w:sz w:val="18"/>
        </w:rPr>
        <w:t xml:space="preserve">        endif</w:t>
      </w:r>
    </w:p>
    <w:p>
      <w:r>
        <w:rPr>
          <w:rFonts w:ascii="Consolas" w:hAnsi="Consolas"/>
          <w:sz w:val="18"/>
        </w:rPr>
        <w:t xml:space="preserve">    end_loop</w:t>
      </w:r>
    </w:p>
    <w:p>
      <w:r>
        <w:rPr>
          <w:rFonts w:ascii="Consolas" w:hAnsi="Consolas"/>
          <w:sz w:val="18"/>
        </w:rPr>
        <w:t xml:space="preserve">    flt_num = flt_num_</w:t>
      </w:r>
    </w:p>
    <w:p>
      <w:r>
        <w:rPr>
          <w:rFonts w:ascii="Consolas" w:hAnsi="Consolas"/>
          <w:sz w:val="18"/>
        </w:rPr>
        <w:t>end</w:t>
      </w:r>
    </w:p>
    <w:p>
      <w:r>
        <w:rPr>
          <w:rFonts w:ascii="Consolas" w:hAnsi="Consolas"/>
          <w:sz w:val="18"/>
        </w:rPr>
        <w:t>; ===================================================================</w:t>
      </w:r>
    </w:p>
    <w:p>
      <w:r>
        <w:rPr>
          <w:rFonts w:ascii="Consolas" w:hAnsi="Consolas"/>
          <w:sz w:val="18"/>
        </w:rPr>
        <w:t>def flt_item</w:t>
      </w:r>
    </w:p>
    <w:p>
      <w:r>
        <w:rPr>
          <w:rFonts w:ascii="Consolas" w:hAnsi="Consolas"/>
          <w:sz w:val="18"/>
        </w:rPr>
        <w:t xml:space="preserve">  ;plot_item</w:t>
      </w:r>
    </w:p>
    <w:p>
      <w:r>
        <w:rPr>
          <w:rFonts w:ascii="Consolas" w:hAnsi="Consolas"/>
          <w:sz w:val="18"/>
        </w:rPr>
        <w:t>;</w:t>
      </w:r>
    </w:p>
    <w:p>
      <w:r>
        <w:rPr>
          <w:rFonts w:ascii="Consolas" w:hAnsi="Consolas"/>
          <w:sz w:val="18"/>
        </w:rPr>
        <w:t>; ----- Generates a plotitem for visualizing the floaters.</w:t>
      </w:r>
    </w:p>
    <w:p>
      <w:r>
        <w:rPr>
          <w:rFonts w:ascii="Consolas" w:hAnsi="Consolas"/>
          <w:sz w:val="18"/>
        </w:rPr>
        <w:t>;</w:t>
      </w:r>
    </w:p>
    <w:p>
      <w:r>
        <w:rPr>
          <w:rFonts w:ascii="Consolas" w:hAnsi="Consolas"/>
          <w:sz w:val="18"/>
        </w:rPr>
        <w:t>; Visualization Mapping:</w:t>
      </w:r>
    </w:p>
    <w:p>
      <w:r>
        <w:rPr>
          <w:rFonts w:ascii="Consolas" w:hAnsi="Consolas"/>
          <w:sz w:val="18"/>
        </w:rPr>
        <w:t>;    Floaters are outlined by filled circles that use color(0).</w:t>
      </w:r>
    </w:p>
    <w:p>
      <w:r>
        <w:rPr>
          <w:rFonts w:ascii="Consolas" w:hAnsi="Consolas"/>
          <w:sz w:val="18"/>
        </w:rPr>
        <w:t>;</w:t>
      </w:r>
    </w:p>
    <w:p>
      <w:r>
        <w:rPr>
          <w:rFonts w:ascii="Consolas" w:hAnsi="Consolas"/>
          <w:sz w:val="18"/>
        </w:rPr>
        <w:t xml:space="preserve">    loop foreach bp ball.list</w:t>
      </w:r>
    </w:p>
    <w:p>
      <w:r>
        <w:rPr>
          <w:rFonts w:ascii="Consolas" w:hAnsi="Consolas"/>
          <w:sz w:val="18"/>
        </w:rPr>
        <w:t xml:space="preserve">        md_numcon_bp = map.size(ball.contactmap(bp))</w:t>
      </w:r>
    </w:p>
    <w:p>
      <w:r>
        <w:rPr>
          <w:rFonts w:ascii="Consolas" w:hAnsi="Consolas"/>
          <w:sz w:val="18"/>
        </w:rPr>
        <w:t xml:space="preserve">        if md_numcon_bp &lt; flt_def then</w:t>
      </w:r>
    </w:p>
    <w:p>
      <w:r>
        <w:rPr>
          <w:rFonts w:ascii="Consolas" w:hAnsi="Consolas"/>
          <w:sz w:val="18"/>
        </w:rPr>
        <w:t xml:space="preserve">            usp = user.scalar.create(ball.pos(bp))</w:t>
      </w:r>
    </w:p>
    <w:p>
      <w:r>
        <w:rPr>
          <w:rFonts w:ascii="Consolas" w:hAnsi="Consolas"/>
          <w:sz w:val="18"/>
        </w:rPr>
        <w:t xml:space="preserve">            user.scalar.value(usp) = ball.radius(bp)</w:t>
      </w:r>
    </w:p>
    <w:p>
      <w:r>
        <w:rPr>
          <w:rFonts w:ascii="Consolas" w:hAnsi="Consolas"/>
          <w:sz w:val="18"/>
        </w:rPr>
        <w:t xml:space="preserve">        endif</w:t>
      </w:r>
    </w:p>
    <w:p>
      <w:r>
        <w:rPr>
          <w:rFonts w:ascii="Consolas" w:hAnsi="Consolas"/>
          <w:sz w:val="18"/>
        </w:rPr>
        <w:t xml:space="preserve">    end_loop</w:t>
      </w:r>
    </w:p>
    <w:p>
      <w:r>
        <w:rPr>
          <w:rFonts w:ascii="Consolas" w:hAnsi="Consolas"/>
          <w:sz w:val="18"/>
        </w:rPr>
        <w:t>end</w:t>
      </w:r>
    </w:p>
    <w:p>
      <w:r>
        <w:rPr>
          <w:rFonts w:ascii="Consolas" w:hAnsi="Consolas"/>
          <w:sz w:val="18"/>
        </w:rPr>
        <w:t>;</w:t>
      </w:r>
    </w:p>
    <w:p>
      <w:r>
        <w:rPr>
          <w:rFonts w:ascii="Consolas" w:hAnsi="Consolas"/>
          <w:sz w:val="18"/>
        </w:rPr>
        <w:t>; ===================================================================</w:t>
      </w:r>
    </w:p>
    <w:p>
      <w:r>
        <w:rPr>
          <w:rFonts w:ascii="Consolas" w:hAnsi="Consolas"/>
          <w:sz w:val="18"/>
        </w:rPr>
        <w:t>; PRIVATE FUNCTIONS</w:t>
      </w:r>
    </w:p>
    <w:p>
      <w:r>
        <w:rPr>
          <w:rFonts w:ascii="Consolas" w:hAnsi="Consolas"/>
          <w:sz w:val="18"/>
        </w:rPr>
        <w:t>; ===================================================================</w:t>
      </w:r>
    </w:p>
    <w:p>
      <w:r>
        <w:rPr>
          <w:rFonts w:ascii="Consolas" w:hAnsi="Consolas"/>
          <w:sz w:val="18"/>
        </w:rPr>
        <w:t>;</w:t>
      </w:r>
    </w:p>
    <w:p>
      <w:r>
        <w:rPr>
          <w:rFonts w:ascii="Consolas" w:hAnsi="Consolas"/>
          <w:sz w:val="18"/>
        </w:rPr>
        <w:t>def _pc_rif</w:t>
      </w:r>
    </w:p>
    <w:p>
      <w:r>
        <w:rPr>
          <w:rFonts w:ascii="Consolas" w:hAnsi="Consolas"/>
          <w:sz w:val="18"/>
        </w:rPr>
        <w:t xml:space="preserve">    ; remove inhibit flags</w:t>
      </w:r>
    </w:p>
    <w:p>
      <w:r>
        <w:rPr>
          <w:rFonts w:ascii="Consolas" w:hAnsi="Consolas"/>
          <w:sz w:val="18"/>
        </w:rPr>
        <w:t xml:space="preserve">    loop foreach cp contact.list</w:t>
      </w:r>
    </w:p>
    <w:p>
      <w:r>
        <w:rPr>
          <w:rFonts w:ascii="Consolas" w:hAnsi="Consolas"/>
          <w:sz w:val="18"/>
        </w:rPr>
        <w:t xml:space="preserve">        contact.inhibit(cp) = false</w:t>
      </w:r>
    </w:p>
    <w:p>
      <w:r>
        <w:rPr>
          <w:rFonts w:ascii="Consolas" w:hAnsi="Consolas"/>
          <w:sz w:val="18"/>
        </w:rPr>
        <w:t xml:space="preserve">    endLoop</w:t>
      </w:r>
    </w:p>
    <w:p>
      <w:r>
        <w:rPr>
          <w:rFonts w:ascii="Consolas" w:hAnsi="Consolas"/>
          <w:sz w:val="18"/>
        </w:rPr>
        <w:t xml:space="preserve">    </w:t>
      </w:r>
    </w:p>
    <w:p>
      <w:r>
        <w:rPr>
          <w:rFonts w:ascii="Consolas" w:hAnsi="Consolas"/>
          <w:sz w:val="18"/>
        </w:rPr>
        <w:t xml:space="preserve">    loop foreach bp ball.list</w:t>
      </w:r>
    </w:p>
    <w:p>
      <w:r>
        <w:rPr>
          <w:rFonts w:ascii="Consolas" w:hAnsi="Consolas"/>
          <w:sz w:val="18"/>
        </w:rPr>
        <w:t xml:space="preserve">        caseof global.dim</w:t>
      </w:r>
    </w:p>
    <w:p>
      <w:r>
        <w:rPr>
          <w:rFonts w:ascii="Consolas" w:hAnsi="Consolas"/>
          <w:sz w:val="18"/>
        </w:rPr>
        <w:t xml:space="preserve">                ball.fix(bp, 1) = 0</w:t>
      </w:r>
    </w:p>
    <w:p>
      <w:r>
        <w:rPr>
          <w:rFonts w:ascii="Consolas" w:hAnsi="Consolas"/>
          <w:sz w:val="18"/>
        </w:rPr>
        <w:t xml:space="preserve">                ball.fix(bp, 2) = 0</w:t>
      </w:r>
    </w:p>
    <w:p>
      <w:r>
        <w:rPr>
          <w:rFonts w:ascii="Consolas" w:hAnsi="Consolas"/>
          <w:sz w:val="18"/>
        </w:rPr>
        <w:t xml:space="preserve">                ball.fix(bp, 3) = 0</w:t>
      </w:r>
    </w:p>
    <w:p>
      <w:r>
        <w:rPr>
          <w:rFonts w:ascii="Consolas" w:hAnsi="Consolas"/>
          <w:sz w:val="18"/>
        </w:rPr>
        <w:t xml:space="preserve">            case 3</w:t>
      </w:r>
    </w:p>
    <w:p>
      <w:r>
        <w:rPr>
          <w:rFonts w:ascii="Consolas" w:hAnsi="Consolas"/>
          <w:sz w:val="18"/>
        </w:rPr>
        <w:t xml:space="preserve">                ball.fix(bp, 1) = 0</w:t>
      </w:r>
    </w:p>
    <w:p>
      <w:r>
        <w:rPr>
          <w:rFonts w:ascii="Consolas" w:hAnsi="Consolas"/>
          <w:sz w:val="18"/>
        </w:rPr>
        <w:t xml:space="preserve">                ball.fix(bp, 2) = 0</w:t>
      </w:r>
    </w:p>
    <w:p>
      <w:r>
        <w:rPr>
          <w:rFonts w:ascii="Consolas" w:hAnsi="Consolas"/>
          <w:sz w:val="18"/>
        </w:rPr>
        <w:t xml:space="preserve">                ball.fix(bp, 3) = 0</w:t>
      </w:r>
    </w:p>
    <w:p>
      <w:r>
        <w:rPr>
          <w:rFonts w:ascii="Consolas" w:hAnsi="Consolas"/>
          <w:sz w:val="18"/>
        </w:rPr>
        <w:t xml:space="preserve">                ball.fix(bp, 4) = 0</w:t>
      </w:r>
    </w:p>
    <w:p>
      <w:r>
        <w:rPr>
          <w:rFonts w:ascii="Consolas" w:hAnsi="Consolas"/>
          <w:sz w:val="18"/>
        </w:rPr>
        <w:t xml:space="preserve">                ball.fix(bp, 5) = 0</w:t>
      </w:r>
    </w:p>
    <w:p>
      <w:r>
        <w:rPr>
          <w:rFonts w:ascii="Consolas" w:hAnsi="Consolas"/>
          <w:sz w:val="18"/>
        </w:rPr>
        <w:t xml:space="preserve">                ball.fix(bp, 6) = 0</w:t>
      </w:r>
    </w:p>
    <w:p>
      <w:r>
        <w:rPr>
          <w:rFonts w:ascii="Consolas" w:hAnsi="Consolas"/>
          <w:sz w:val="18"/>
        </w:rPr>
        <w:t xml:space="preserve">        endcase</w:t>
      </w:r>
    </w:p>
    <w:p>
      <w:r>
        <w:rPr>
          <w:rFonts w:ascii="Consolas" w:hAnsi="Consolas"/>
          <w:sz w:val="18"/>
        </w:rPr>
        <w:t xml:space="preserve">    endloop</w:t>
      </w:r>
    </w:p>
    <w:p>
      <w:r>
        <w:rPr>
          <w:rFonts w:ascii="Consolas" w:hAnsi="Consolas"/>
          <w:sz w:val="18"/>
        </w:rPr>
        <w:t xml:space="preserve">    ;command</w:t>
      </w:r>
    </w:p>
    <w:p>
      <w:r>
        <w:rPr>
          <w:rFonts w:ascii="Consolas" w:hAnsi="Consolas"/>
          <w:sz w:val="18"/>
        </w:rPr>
        <w:t xml:space="preserve">    ;    ball free velocity spin</w:t>
      </w:r>
    </w:p>
    <w:p>
      <w:r>
        <w:rPr>
          <w:rFonts w:ascii="Consolas" w:hAnsi="Consolas"/>
          <w:sz w:val="18"/>
        </w:rPr>
        <w:t xml:space="preserve">    ;endcommand</w:t>
      </w:r>
    </w:p>
    <w:p>
      <w:r>
        <w:rPr>
          <w:rFonts w:ascii="Consolas" w:hAnsi="Consolas"/>
          <w:sz w:val="18"/>
        </w:rPr>
        <w:t>end</w:t>
      </w:r>
    </w:p>
    <w:p>
      <w:r>
        <w:rPr>
          <w:rFonts w:ascii="Consolas" w:hAnsi="Consolas"/>
          <w:sz w:val="18"/>
        </w:rPr>
        <w:t>; ===================================================================</w:t>
      </w:r>
    </w:p>
    <w:p>
      <w:r>
        <w:rPr>
          <w:rFonts w:ascii="Consolas" w:hAnsi="Consolas"/>
          <w:sz w:val="18"/>
        </w:rPr>
        <w:t>def _pc_flag_floaters ; Flag floaters &amp; expand</w:t>
      </w:r>
    </w:p>
    <w:p>
      <w:r>
        <w:rPr>
          <w:rFonts w:ascii="Consolas" w:hAnsi="Consolas"/>
          <w:sz w:val="18"/>
        </w:rPr>
        <w:t>;</w:t>
      </w:r>
    </w:p>
    <w:p>
      <w:r>
        <w:rPr>
          <w:rFonts w:ascii="Consolas" w:hAnsi="Consolas"/>
          <w:sz w:val="18"/>
        </w:rPr>
        <w:t xml:space="preserve">    ; ... get mean contact force</w:t>
      </w:r>
    </w:p>
    <w:p>
      <w:r>
        <w:rPr>
          <w:rFonts w:ascii="Consolas" w:hAnsi="Consolas"/>
          <w:sz w:val="18"/>
        </w:rPr>
        <w:t xml:space="preserve">    _pc_mcf  = 0.0</w:t>
      </w:r>
    </w:p>
    <w:p>
      <w:r>
        <w:rPr>
          <w:rFonts w:ascii="Consolas" w:hAnsi="Consolas"/>
          <w:sz w:val="18"/>
        </w:rPr>
        <w:t xml:space="preserve">    </w:t>
      </w:r>
    </w:p>
    <w:p>
      <w:r>
        <w:rPr>
          <w:rFonts w:ascii="Consolas" w:hAnsi="Consolas"/>
          <w:sz w:val="18"/>
        </w:rPr>
        <w:t xml:space="preserve">    loop foreach cp contact.list</w:t>
      </w:r>
    </w:p>
    <w:p>
      <w:r>
        <w:rPr>
          <w:rFonts w:ascii="Consolas" w:hAnsi="Consolas"/>
          <w:sz w:val="18"/>
        </w:rPr>
        <w:t xml:space="preserve">        _pc_mcf  = _pc_mcf + math.abs(contact.force.normal(cp))</w:t>
      </w:r>
    </w:p>
    <w:p>
      <w:r>
        <w:rPr>
          <w:rFonts w:ascii="Consolas" w:hAnsi="Consolas"/>
          <w:sz w:val="18"/>
        </w:rPr>
        <w:t xml:space="preserve">    endLoop</w:t>
      </w:r>
    </w:p>
    <w:p>
      <w:r>
        <w:rPr>
          <w:rFonts w:ascii="Consolas" w:hAnsi="Consolas"/>
          <w:sz w:val="18"/>
        </w:rPr>
        <w:t xml:space="preserve">    _pc_n_cf = map.size(ball.contactmap(bp))</w:t>
      </w:r>
    </w:p>
    <w:p>
      <w:r>
        <w:rPr>
          <w:rFonts w:ascii="Consolas" w:hAnsi="Consolas"/>
          <w:sz w:val="18"/>
        </w:rPr>
        <w:t xml:space="preserve">    if _pc_n_cf &gt; 0</w:t>
      </w:r>
    </w:p>
    <w:p>
      <w:r>
        <w:rPr>
          <w:rFonts w:ascii="Consolas" w:hAnsi="Consolas"/>
          <w:sz w:val="18"/>
        </w:rPr>
        <w:t xml:space="preserve">        _pc_mcf = _pc_mcf / float(_pc_n_cf)</w:t>
      </w:r>
    </w:p>
    <w:p>
      <w:r>
        <w:rPr>
          <w:rFonts w:ascii="Consolas" w:hAnsi="Consolas"/>
          <w:sz w:val="18"/>
        </w:rPr>
        <w:t xml:space="preserve">    endif</w:t>
      </w:r>
    </w:p>
    <w:p>
      <w:r>
        <w:rPr>
          <w:rFonts w:ascii="Consolas" w:hAnsi="Consolas"/>
          <w:sz w:val="18"/>
        </w:rPr>
        <w:t xml:space="preserve">    _pc_av_contact_force = _pc_mcf</w:t>
      </w:r>
    </w:p>
    <w:p>
      <w:r>
        <w:rPr>
          <w:rFonts w:ascii="Consolas" w:hAnsi="Consolas"/>
          <w:sz w:val="18"/>
        </w:rPr>
        <w:t xml:space="preserve">    _pc_target           = _pc_f_tol * _pc_mcf</w:t>
      </w:r>
    </w:p>
    <w:p>
      <w:r>
        <w:rPr>
          <w:rFonts w:ascii="Consolas" w:hAnsi="Consolas"/>
          <w:sz w:val="18"/>
        </w:rPr>
        <w:t xml:space="preserve">    _pc_n_float          = 0</w:t>
      </w:r>
    </w:p>
    <w:p>
      <w:r>
        <w:rPr>
          <w:rFonts w:ascii="Consolas" w:hAnsi="Consolas"/>
          <w:sz w:val="18"/>
        </w:rPr>
        <w:t xml:space="preserve">    </w:t>
      </w:r>
    </w:p>
    <w:p>
      <w:r>
        <w:rPr>
          <w:rFonts w:ascii="Consolas" w:hAnsi="Consolas"/>
          <w:sz w:val="18"/>
        </w:rPr>
        <w:t xml:space="preserve">    ; ... identify floaters</w:t>
      </w:r>
    </w:p>
    <w:p>
      <w:r>
        <w:rPr>
          <w:rFonts w:ascii="Consolas" w:hAnsi="Consolas"/>
          <w:sz w:val="18"/>
        </w:rPr>
        <w:t xml:space="preserve">    loop foreach bp ball.list</w:t>
      </w:r>
    </w:p>
    <w:p>
      <w:r>
        <w:rPr>
          <w:rFonts w:ascii="Consolas" w:hAnsi="Consolas"/>
          <w:sz w:val="18"/>
        </w:rPr>
        <w:t xml:space="preserve">        ball.extra(bp, 1) = 0</w:t>
      </w:r>
    </w:p>
    <w:p>
      <w:r>
        <w:rPr>
          <w:rFonts w:ascii="Consolas" w:hAnsi="Consolas"/>
          <w:sz w:val="18"/>
        </w:rPr>
        <w:t xml:space="preserve">        caseof global.dim</w:t>
      </w:r>
    </w:p>
    <w:p>
      <w:r>
        <w:rPr>
          <w:rFonts w:ascii="Consolas" w:hAnsi="Consolas"/>
          <w:sz w:val="18"/>
        </w:rPr>
        <w:t xml:space="preserve">                ball.vel(bp, 1) = 0.0</w:t>
      </w:r>
    </w:p>
    <w:p>
      <w:r>
        <w:rPr>
          <w:rFonts w:ascii="Consolas" w:hAnsi="Consolas"/>
          <w:sz w:val="18"/>
        </w:rPr>
        <w:t xml:space="preserve">                ball.vel(bp, 2) = 0.0</w:t>
      </w:r>
    </w:p>
    <w:p>
      <w:r>
        <w:rPr>
          <w:rFonts w:ascii="Consolas" w:hAnsi="Consolas"/>
          <w:sz w:val="18"/>
        </w:rPr>
        <w:t xml:space="preserve">                ball.spin(bp, 3) = 0.0</w:t>
      </w:r>
    </w:p>
    <w:p>
      <w:r>
        <w:rPr>
          <w:rFonts w:ascii="Consolas" w:hAnsi="Consolas"/>
          <w:sz w:val="18"/>
        </w:rPr>
        <w:t xml:space="preserve">                ball.fix(bp, 1) = 0</w:t>
      </w:r>
    </w:p>
    <w:p>
      <w:r>
        <w:rPr>
          <w:rFonts w:ascii="Consolas" w:hAnsi="Consolas"/>
          <w:sz w:val="18"/>
        </w:rPr>
        <w:t xml:space="preserve">                ball.fix(bp, 2) = 0</w:t>
      </w:r>
    </w:p>
    <w:p>
      <w:r>
        <w:rPr>
          <w:rFonts w:ascii="Consolas" w:hAnsi="Consolas"/>
          <w:sz w:val="18"/>
        </w:rPr>
        <w:t xml:space="preserve">                ball.fix(bp, 3) = 0</w:t>
      </w:r>
    </w:p>
    <w:p>
      <w:r>
        <w:rPr>
          <w:rFonts w:ascii="Consolas" w:hAnsi="Consolas"/>
          <w:sz w:val="18"/>
        </w:rPr>
        <w:t xml:space="preserve">            case 3</w:t>
      </w:r>
    </w:p>
    <w:p>
      <w:r>
        <w:rPr>
          <w:rFonts w:ascii="Consolas" w:hAnsi="Consolas"/>
          <w:sz w:val="18"/>
        </w:rPr>
        <w:t xml:space="preserve">                ball.vel(bp, 1) = 0.0</w:t>
      </w:r>
    </w:p>
    <w:p>
      <w:r>
        <w:rPr>
          <w:rFonts w:ascii="Consolas" w:hAnsi="Consolas"/>
          <w:sz w:val="18"/>
        </w:rPr>
        <w:t xml:space="preserve">                ball.vel(bp, 2) = 0.0</w:t>
      </w:r>
    </w:p>
    <w:p>
      <w:r>
        <w:rPr>
          <w:rFonts w:ascii="Consolas" w:hAnsi="Consolas"/>
          <w:sz w:val="18"/>
        </w:rPr>
        <w:t xml:space="preserve">                ball.vel(bp, 3) = 0.0</w:t>
      </w:r>
    </w:p>
    <w:p>
      <w:r>
        <w:rPr>
          <w:rFonts w:ascii="Consolas" w:hAnsi="Consolas"/>
          <w:sz w:val="18"/>
        </w:rPr>
        <w:t xml:space="preserve">                ball.spin(bp, 1) = 0.0</w:t>
      </w:r>
    </w:p>
    <w:p>
      <w:r>
        <w:rPr>
          <w:rFonts w:ascii="Consolas" w:hAnsi="Consolas"/>
          <w:sz w:val="18"/>
        </w:rPr>
        <w:t xml:space="preserve">                ball.spin(bp, 2) = 0.0</w:t>
      </w:r>
    </w:p>
    <w:p>
      <w:r>
        <w:rPr>
          <w:rFonts w:ascii="Consolas" w:hAnsi="Consolas"/>
          <w:sz w:val="18"/>
        </w:rPr>
        <w:t xml:space="preserve">                ball.spin(bp, 3) = 0.0</w:t>
      </w:r>
    </w:p>
    <w:p>
      <w:r>
        <w:rPr>
          <w:rFonts w:ascii="Consolas" w:hAnsi="Consolas"/>
          <w:sz w:val="18"/>
        </w:rPr>
        <w:t xml:space="preserve">                ball.fix(bp, 1) = 0</w:t>
      </w:r>
    </w:p>
    <w:p>
      <w:r>
        <w:rPr>
          <w:rFonts w:ascii="Consolas" w:hAnsi="Consolas"/>
          <w:sz w:val="18"/>
        </w:rPr>
        <w:t xml:space="preserve">                ball.fix(bp, 2) = 0</w:t>
      </w:r>
    </w:p>
    <w:p>
      <w:r>
        <w:rPr>
          <w:rFonts w:ascii="Consolas" w:hAnsi="Consolas"/>
          <w:sz w:val="18"/>
        </w:rPr>
        <w:t xml:space="preserve">                ball.fix(bp, 3) = 0</w:t>
      </w:r>
    </w:p>
    <w:p>
      <w:r>
        <w:rPr>
          <w:rFonts w:ascii="Consolas" w:hAnsi="Consolas"/>
          <w:sz w:val="18"/>
        </w:rPr>
        <w:t xml:space="preserve">                ball.fix(bp, 4) = 0</w:t>
      </w:r>
    </w:p>
    <w:p>
      <w:r>
        <w:rPr>
          <w:rFonts w:ascii="Consolas" w:hAnsi="Consolas"/>
          <w:sz w:val="18"/>
        </w:rPr>
        <w:t xml:space="preserve">                ball.fix(bp, 5) = 0</w:t>
      </w:r>
    </w:p>
    <w:p>
      <w:r>
        <w:rPr>
          <w:rFonts w:ascii="Consolas" w:hAnsi="Consolas"/>
          <w:sz w:val="18"/>
        </w:rPr>
        <w:t xml:space="preserve">                ball.fix(bp, 6) = 0</w:t>
      </w:r>
    </w:p>
    <w:p>
      <w:r>
        <w:rPr>
          <w:rFonts w:ascii="Consolas" w:hAnsi="Consolas"/>
          <w:sz w:val="18"/>
        </w:rPr>
        <w:t xml:space="preserve">        endcase</w:t>
      </w:r>
    </w:p>
    <w:p>
      <w:r>
        <w:rPr>
          <w:rFonts w:ascii="Consolas" w:hAnsi="Consolas"/>
          <w:sz w:val="18"/>
        </w:rPr>
        <w:t xml:space="preserve">        </w:t>
      </w:r>
    </w:p>
    <w:p>
      <w:r>
        <w:rPr>
          <w:rFonts w:ascii="Consolas" w:hAnsi="Consolas"/>
          <w:sz w:val="18"/>
        </w:rPr>
        <w:t xml:space="preserve">        _pc_count = map.size(ball.contactmap(bp))</w:t>
      </w:r>
    </w:p>
    <w:p>
      <w:r>
        <w:rPr>
          <w:rFonts w:ascii="Consolas" w:hAnsi="Consolas"/>
          <w:sz w:val="18"/>
        </w:rPr>
        <w:t xml:space="preserve">        if _pc_count &lt; _pc_ncut</w:t>
      </w:r>
    </w:p>
    <w:p>
      <w:r>
        <w:rPr>
          <w:rFonts w:ascii="Consolas" w:hAnsi="Consolas"/>
          <w:sz w:val="18"/>
        </w:rPr>
        <w:t xml:space="preserve">            ball.extra(bp, 1) = 1</w:t>
      </w:r>
    </w:p>
    <w:p>
      <w:r>
        <w:rPr>
          <w:rFonts w:ascii="Consolas" w:hAnsi="Consolas"/>
          <w:sz w:val="18"/>
        </w:rPr>
        <w:t xml:space="preserve">            ball.prop(bp, 'fric')  = 0.0</w:t>
      </w:r>
    </w:p>
    <w:p>
      <w:r>
        <w:rPr>
          <w:rFonts w:ascii="Consolas" w:hAnsi="Consolas"/>
          <w:sz w:val="18"/>
        </w:rPr>
        <w:t xml:space="preserve">            ball.radius(bp)   = ball.radius(bp) * _pc_r_mult</w:t>
      </w:r>
    </w:p>
    <w:p>
      <w:r>
        <w:rPr>
          <w:rFonts w:ascii="Consolas" w:hAnsi="Consolas"/>
          <w:sz w:val="18"/>
        </w:rPr>
        <w:t xml:space="preserve">            _pc_n_float = _pc_n_float + 1</w:t>
      </w:r>
    </w:p>
    <w:p>
      <w:r>
        <w:rPr>
          <w:rFonts w:ascii="Consolas" w:hAnsi="Consolas"/>
          <w:sz w:val="18"/>
        </w:rPr>
        <w:t xml:space="preserve">        else</w:t>
      </w:r>
    </w:p>
    <w:p>
      <w:r>
        <w:rPr>
          <w:rFonts w:ascii="Consolas" w:hAnsi="Consolas"/>
          <w:sz w:val="18"/>
        </w:rPr>
        <w:t xml:space="preserve">            caseof global.dim</w:t>
      </w:r>
    </w:p>
    <w:p>
      <w:r>
        <w:rPr>
          <w:rFonts w:ascii="Consolas" w:hAnsi="Consolas"/>
          <w:sz w:val="18"/>
        </w:rPr>
        <w:t xml:space="preserve">                case 2</w:t>
      </w:r>
    </w:p>
    <w:p>
      <w:r>
        <w:rPr>
          <w:rFonts w:ascii="Consolas" w:hAnsi="Consolas"/>
          <w:sz w:val="18"/>
        </w:rPr>
        <w:t xml:space="preserve">                    ball.fix(bp, 1) = 1</w:t>
      </w:r>
    </w:p>
    <w:p>
      <w:r>
        <w:rPr>
          <w:rFonts w:ascii="Consolas" w:hAnsi="Consolas"/>
          <w:sz w:val="18"/>
        </w:rPr>
        <w:t xml:space="preserve">                    ball.fix(bp, 2) = 1</w:t>
      </w:r>
    </w:p>
    <w:p>
      <w:r>
        <w:rPr>
          <w:rFonts w:ascii="Consolas" w:hAnsi="Consolas"/>
          <w:sz w:val="18"/>
        </w:rPr>
        <w:t xml:space="preserve">                    ball.fix(bp, 3) = 1</w:t>
      </w:r>
    </w:p>
    <w:p>
      <w:r>
        <w:rPr>
          <w:rFonts w:ascii="Consolas" w:hAnsi="Consolas"/>
          <w:sz w:val="18"/>
        </w:rPr>
        <w:t xml:space="preserve">                case 3</w:t>
      </w:r>
    </w:p>
    <w:p>
      <w:r>
        <w:rPr>
          <w:rFonts w:ascii="Consolas" w:hAnsi="Consolas"/>
          <w:sz w:val="18"/>
        </w:rPr>
        <w:t xml:space="preserve">                    ball.fix(bp, 1) = 1</w:t>
      </w:r>
    </w:p>
    <w:p>
      <w:r>
        <w:rPr>
          <w:rFonts w:ascii="Consolas" w:hAnsi="Consolas"/>
          <w:sz w:val="18"/>
        </w:rPr>
        <w:t xml:space="preserve">                    ball.fix(bp, 2) = 1</w:t>
      </w:r>
    </w:p>
    <w:p>
      <w:r>
        <w:rPr>
          <w:rFonts w:ascii="Consolas" w:hAnsi="Consolas"/>
          <w:sz w:val="18"/>
        </w:rPr>
        <w:t xml:space="preserve">                    ball.fix(bp, 3) = 1</w:t>
      </w:r>
    </w:p>
    <w:p>
      <w:r>
        <w:rPr>
          <w:rFonts w:ascii="Consolas" w:hAnsi="Consolas"/>
          <w:sz w:val="18"/>
        </w:rPr>
        <w:t xml:space="preserve">                    ball.fix(bp, 4) = 1</w:t>
      </w:r>
    </w:p>
    <w:p>
      <w:r>
        <w:rPr>
          <w:rFonts w:ascii="Consolas" w:hAnsi="Consolas"/>
          <w:sz w:val="18"/>
        </w:rPr>
        <w:t xml:space="preserve">                    ball.fix(bp, 5) = 1</w:t>
      </w:r>
    </w:p>
    <w:p>
      <w:r>
        <w:rPr>
          <w:rFonts w:ascii="Consolas" w:hAnsi="Consolas"/>
          <w:sz w:val="18"/>
        </w:rPr>
        <w:t xml:space="preserve">                    ball.fix(bp, 6) = 1</w:t>
      </w:r>
    </w:p>
    <w:p>
      <w:r>
        <w:rPr>
          <w:rFonts w:ascii="Consolas" w:hAnsi="Consolas"/>
          <w:sz w:val="18"/>
        </w:rPr>
        <w:t xml:space="preserve">            endcase</w:t>
      </w:r>
    </w:p>
    <w:p>
      <w:r>
        <w:rPr>
          <w:rFonts w:ascii="Consolas" w:hAnsi="Consolas"/>
          <w:sz w:val="18"/>
        </w:rPr>
        <w:t xml:space="preserve">        endif</w:t>
      </w:r>
    </w:p>
    <w:p>
      <w:r>
        <w:rPr>
          <w:rFonts w:ascii="Consolas" w:hAnsi="Consolas"/>
          <w:sz w:val="18"/>
        </w:rPr>
        <w:t xml:space="preserve">    endLoop</w:t>
      </w:r>
    </w:p>
    <w:p>
      <w:r>
        <w:rPr>
          <w:rFonts w:ascii="Consolas" w:hAnsi="Consolas"/>
          <w:sz w:val="18"/>
        </w:rPr>
        <w:t>;-  -- set inhibit flags ---</w:t>
      </w:r>
    </w:p>
    <w:p>
      <w:r>
        <w:rPr>
          <w:rFonts w:ascii="Consolas" w:hAnsi="Consolas"/>
          <w:sz w:val="18"/>
        </w:rPr>
        <w:t xml:space="preserve">    loop foreach cp contact.list</w:t>
      </w:r>
    </w:p>
    <w:p>
      <w:r>
        <w:rPr>
          <w:rFonts w:ascii="Consolas" w:hAnsi="Consolas"/>
          <w:sz w:val="18"/>
        </w:rPr>
        <w:t xml:space="preserve">        b1 = contact.end1(cp)</w:t>
      </w:r>
    </w:p>
    <w:p>
      <w:r>
        <w:rPr>
          <w:rFonts w:ascii="Consolas" w:hAnsi="Consolas"/>
          <w:sz w:val="18"/>
        </w:rPr>
        <w:t xml:space="preserve">        b2 = contact.end2(cp)</w:t>
      </w:r>
    </w:p>
    <w:p>
      <w:r>
        <w:rPr>
          <w:rFonts w:ascii="Consolas" w:hAnsi="Consolas"/>
          <w:sz w:val="18"/>
        </w:rPr>
        <w:t xml:space="preserve">        if type.pointer(b2) = 'ball-ball' then  ; ball-ball contact</w:t>
      </w:r>
    </w:p>
    <w:p>
      <w:r>
        <w:rPr>
          <w:rFonts w:ascii="Consolas" w:hAnsi="Consolas"/>
          <w:sz w:val="18"/>
        </w:rPr>
        <w:t xml:space="preserve">            caseof global.dim</w:t>
      </w:r>
    </w:p>
    <w:p>
      <w:r>
        <w:rPr>
          <w:rFonts w:ascii="Consolas" w:hAnsi="Consolas"/>
          <w:sz w:val="18"/>
        </w:rPr>
        <w:t xml:space="preserve">                case 2</w:t>
      </w:r>
    </w:p>
    <w:p>
      <w:r>
        <w:rPr>
          <w:rFonts w:ascii="Consolas" w:hAnsi="Consolas"/>
          <w:sz w:val="18"/>
        </w:rPr>
        <w:t xml:space="preserve">                    if ball.fix(b1, 3) = 1</w:t>
      </w:r>
    </w:p>
    <w:p>
      <w:r>
        <w:rPr>
          <w:rFonts w:ascii="Consolas" w:hAnsi="Consolas"/>
          <w:sz w:val="18"/>
        </w:rPr>
        <w:t xml:space="preserve">                        if ball.fix(b2, 3) = 1</w:t>
      </w:r>
    </w:p>
    <w:p>
      <w:r>
        <w:rPr>
          <w:rFonts w:ascii="Consolas" w:hAnsi="Consolas"/>
          <w:sz w:val="18"/>
        </w:rPr>
        <w:t xml:space="preserve">                            contact.inhibit(cp) = true</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case 3</w:t>
      </w:r>
    </w:p>
    <w:p>
      <w:r>
        <w:rPr>
          <w:rFonts w:ascii="Consolas" w:hAnsi="Consolas"/>
          <w:sz w:val="18"/>
        </w:rPr>
        <w:t xml:space="preserve">                    if ball.fix(b1, 4) = 1</w:t>
      </w:r>
    </w:p>
    <w:p>
      <w:r>
        <w:rPr>
          <w:rFonts w:ascii="Consolas" w:hAnsi="Consolas"/>
          <w:sz w:val="18"/>
        </w:rPr>
        <w:t xml:space="preserve">                        if ball.fix(b2, 4) = 1</w:t>
      </w:r>
    </w:p>
    <w:p>
      <w:r>
        <w:rPr>
          <w:rFonts w:ascii="Consolas" w:hAnsi="Consolas"/>
          <w:sz w:val="18"/>
        </w:rPr>
        <w:t xml:space="preserve">                            contact.inhibit(cp) = true</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endcase</w:t>
      </w:r>
    </w:p>
    <w:p>
      <w:r>
        <w:rPr>
          <w:rFonts w:ascii="Consolas" w:hAnsi="Consolas"/>
          <w:sz w:val="18"/>
        </w:rPr>
        <w:t xml:space="preserve">        endif</w:t>
      </w:r>
    </w:p>
    <w:p>
      <w:r>
        <w:rPr>
          <w:rFonts w:ascii="Consolas" w:hAnsi="Consolas"/>
          <w:sz w:val="18"/>
        </w:rPr>
        <w:t xml:space="preserve">    endLoop</w:t>
      </w:r>
    </w:p>
    <w:p>
      <w:r>
        <w:rPr>
          <w:rFonts w:ascii="Consolas" w:hAnsi="Consolas"/>
          <w:sz w:val="18"/>
        </w:rPr>
        <w:t>end</w:t>
      </w:r>
    </w:p>
    <w:p>
      <w:r>
        <w:rPr>
          <w:rFonts w:ascii="Consolas" w:hAnsi="Consolas"/>
          <w:sz w:val="18"/>
        </w:rPr>
        <w:t>; ===================================================================</w:t>
      </w:r>
    </w:p>
    <w:p>
      <w:r>
        <w:rPr>
          <w:rFonts w:ascii="Consolas" w:hAnsi="Consolas"/>
          <w:sz w:val="18"/>
        </w:rPr>
        <w:t>def _pc_shrink ; shrink active balls</w:t>
      </w:r>
    </w:p>
    <w:p>
      <w:r>
        <w:rPr>
          <w:rFonts w:ascii="Consolas" w:hAnsi="Consolas"/>
          <w:sz w:val="18"/>
        </w:rPr>
        <w:t xml:space="preserve">    _pc_max_act_force = 0.0</w:t>
      </w:r>
    </w:p>
    <w:p>
      <w:r>
        <w:rPr>
          <w:rFonts w:ascii="Consolas" w:hAnsi="Consolas"/>
          <w:sz w:val="18"/>
        </w:rPr>
        <w:t xml:space="preserve">    _pc_n_active      = 0</w:t>
      </w:r>
    </w:p>
    <w:p>
      <w:r>
        <w:rPr>
          <w:rFonts w:ascii="Consolas" w:hAnsi="Consolas"/>
          <w:sz w:val="18"/>
        </w:rPr>
        <w:t xml:space="preserve">    loop foreach bp ball.list</w:t>
      </w:r>
    </w:p>
    <w:p>
      <w:r>
        <w:rPr>
          <w:rFonts w:ascii="Consolas" w:hAnsi="Consolas"/>
          <w:sz w:val="18"/>
        </w:rPr>
        <w:t xml:space="preserve">        if ball.extra(bp, 1) = 1</w:t>
      </w:r>
    </w:p>
    <w:p>
      <w:r>
        <w:rPr>
          <w:rFonts w:ascii="Consolas" w:hAnsi="Consolas"/>
          <w:sz w:val="18"/>
        </w:rPr>
        <w:t xml:space="preserve">            _pc_count = 0</w:t>
      </w:r>
    </w:p>
    <w:p>
      <w:r>
        <w:rPr>
          <w:rFonts w:ascii="Consolas" w:hAnsi="Consolas"/>
          <w:sz w:val="18"/>
        </w:rPr>
        <w:t xml:space="preserve">            _pc_sum   = 0.0</w:t>
      </w:r>
    </w:p>
    <w:p>
      <w:r>
        <w:rPr>
          <w:rFonts w:ascii="Consolas" w:hAnsi="Consolas"/>
          <w:sz w:val="18"/>
        </w:rPr>
        <w:t xml:space="preserve">            loop foreach cp ball.contactmap(bp)</w:t>
      </w:r>
    </w:p>
    <w:p>
      <w:r>
        <w:rPr>
          <w:rFonts w:ascii="Consolas" w:hAnsi="Consolas"/>
          <w:sz w:val="18"/>
        </w:rPr>
        <w:t xml:space="preserve">                _pc_sum   = _pc_sum + contact.force.normal(cp)</w:t>
      </w:r>
    </w:p>
    <w:p>
      <w:r>
        <w:rPr>
          <w:rFonts w:ascii="Consolas" w:hAnsi="Consolas"/>
          <w:sz w:val="18"/>
        </w:rPr>
        <w:t xml:space="preserve">            endLoop</w:t>
      </w:r>
    </w:p>
    <w:p>
      <w:r>
        <w:rPr>
          <w:rFonts w:ascii="Consolas" w:hAnsi="Consolas"/>
          <w:sz w:val="18"/>
        </w:rPr>
        <w:t xml:space="preserve">            _pc_count = map.size(ball.contactmap(bp))</w:t>
      </w:r>
    </w:p>
    <w:p>
      <w:r>
        <w:rPr>
          <w:rFonts w:ascii="Consolas" w:hAnsi="Consolas"/>
          <w:sz w:val="18"/>
        </w:rPr>
        <w:t xml:space="preserve">            </w:t>
      </w:r>
    </w:p>
    <w:p>
      <w:r>
        <w:rPr>
          <w:rFonts w:ascii="Consolas" w:hAnsi="Consolas"/>
          <w:sz w:val="18"/>
        </w:rPr>
        <w:t xml:space="preserve">            if _pc_count &gt; 1</w:t>
      </w:r>
    </w:p>
    <w:p>
      <w:r>
        <w:rPr>
          <w:rFonts w:ascii="Consolas" w:hAnsi="Consolas"/>
          <w:sz w:val="18"/>
        </w:rPr>
        <w:t xml:space="preserve">                _pc_sum = _pc_sum / float(_pc_count)</w:t>
      </w:r>
    </w:p>
    <w:p>
      <w:r>
        <w:rPr>
          <w:rFonts w:ascii="Consolas" w:hAnsi="Consolas"/>
          <w:sz w:val="18"/>
        </w:rPr>
        <w:t xml:space="preserve">                if _pc_sum &gt; _pc_target</w:t>
      </w:r>
    </w:p>
    <w:p>
      <w:r>
        <w:rPr>
          <w:rFonts w:ascii="Consolas" w:hAnsi="Consolas"/>
          <w:sz w:val="18"/>
        </w:rPr>
        <w:t xml:space="preserve">                    contact_kn_max = 0.0</w:t>
      </w:r>
    </w:p>
    <w:p>
      <w:r>
        <w:rPr>
          <w:rFonts w:ascii="Consolas" w:hAnsi="Consolas"/>
          <w:sz w:val="18"/>
        </w:rPr>
        <w:t xml:space="preserve">                    loop foreach cp ball.contactmap(bp)</w:t>
      </w:r>
    </w:p>
    <w:p>
      <w:r>
        <w:rPr>
          <w:rFonts w:ascii="Consolas" w:hAnsi="Consolas"/>
          <w:sz w:val="18"/>
        </w:rPr>
        <w:t xml:space="preserve">                        contact_kn_max = math.max(contact_kn_max, contact.prop(cp, 'kn'))</w:t>
      </w:r>
    </w:p>
    <w:p>
      <w:r>
        <w:rPr>
          <w:rFonts w:ascii="Consolas" w:hAnsi="Consolas"/>
          <w:sz w:val="18"/>
        </w:rPr>
        <w:t xml:space="preserve">                    endloop</w:t>
      </w:r>
    </w:p>
    <w:p>
      <w:r>
        <w:rPr>
          <w:rFonts w:ascii="Consolas" w:hAnsi="Consolas"/>
          <w:sz w:val="18"/>
        </w:rPr>
        <w:t xml:space="preserve">                    _pc_delta_r  = _pc_relax * (_pc_sum - _pc_hyst * _pc_target) / contact_kn_max ;ball.prop(bp, 'kn')</w:t>
      </w:r>
    </w:p>
    <w:p>
      <w:r>
        <w:rPr>
          <w:rFonts w:ascii="Consolas" w:hAnsi="Consolas"/>
          <w:sz w:val="18"/>
        </w:rPr>
        <w:t xml:space="preserve">                    ball.radius(bp)    = ball.radius(bp) - _pc_delta_r</w:t>
      </w:r>
    </w:p>
    <w:p>
      <w:r>
        <w:rPr>
          <w:rFonts w:ascii="Consolas" w:hAnsi="Consolas"/>
          <w:sz w:val="18"/>
        </w:rPr>
        <w:t xml:space="preserve">                    _pc_n_active = _pc_n_active + 1</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_pc_max_act_force = math.max(_pc_max_act_force,_pc_sum)</w:t>
      </w:r>
    </w:p>
    <w:p>
      <w:r>
        <w:rPr>
          <w:rFonts w:ascii="Consolas" w:hAnsi="Consolas"/>
          <w:sz w:val="18"/>
        </w:rPr>
        <w:t xml:space="preserve">    endLoop</w:t>
      </w:r>
    </w:p>
    <w:p>
      <w:r>
        <w:rPr>
          <w:rFonts w:ascii="Consolas" w:hAnsi="Consolas"/>
          <w:sz w:val="18"/>
        </w:rPr>
        <w:t>end</w:t>
      </w:r>
    </w:p>
    <w:p>
      <w:r>
        <w:rPr>
          <w:rFonts w:ascii="Consolas" w:hAnsi="Consolas"/>
          <w:sz w:val="18"/>
        </w:rPr>
        <w:t>; ===================================================================</w:t>
      </w:r>
    </w:p>
    <w:p>
      <w:r>
        <w:rPr>
          <w:rFonts w:ascii="Consolas" w:hAnsi="Consolas"/>
          <w:sz w:val="18"/>
        </w:rPr>
        <w:t>return</w:t>
      </w:r>
    </w:p>
    <w:p>
      <w:r>
        <w:rPr>
          <w:rFonts w:ascii="Consolas" w:hAnsi="Consolas"/>
          <w:sz w:val="18"/>
        </w:rPr>
        <w:t>; END OF Filename: flt.FIS</w:t>
      </w:r>
    </w:p>
    <w:p>
      <w:pPr>
        <w:pStyle w:val="Heading3"/>
      </w:pPr>
      <w:r>
        <w:t>dom.p2dat</w:t>
      </w:r>
    </w:p>
    <w:p>
      <w:r>
        <w:rPr>
          <w:rFonts w:ascii="Consolas" w:hAnsi="Consolas"/>
          <w:sz w:val="18"/>
        </w:rPr>
      </w:r>
    </w:p>
    <w:p>
      <w:r>
        <w:rPr>
          <w:rFonts w:ascii="Consolas" w:hAnsi="Consolas"/>
          <w:sz w:val="18"/>
        </w:rPr>
        <w:t>def get_dom_mem ; ָָ</w:t>
      </w:r>
    </w:p>
    <w:p>
      <w:r>
        <w:rPr>
          <w:rFonts w:ascii="Consolas" w:hAnsi="Consolas"/>
          <w:sz w:val="18"/>
        </w:rPr>
        <w:t xml:space="preserve">  pnt =  memory.create(dom_size)</w:t>
      </w:r>
    </w:p>
    <w:p>
      <w:r>
        <w:rPr>
          <w:rFonts w:ascii="Consolas" w:hAnsi="Consolas"/>
          <w:sz w:val="18"/>
        </w:rPr>
        <w:t xml:space="preserve">  if pnt = null</w:t>
      </w:r>
    </w:p>
    <w:p>
      <w:r>
        <w:rPr>
          <w:rFonts w:ascii="Consolas" w:hAnsi="Consolas"/>
          <w:sz w:val="18"/>
        </w:rPr>
        <w:t xml:space="preserve">  ;;ڴʧʾڴ治á</w:t>
      </w:r>
    </w:p>
    <w:p>
      <w:r>
        <w:rPr>
          <w:rFonts w:ascii="Consolas" w:hAnsi="Consolas"/>
          <w:sz w:val="18"/>
        </w:rPr>
        <w:t xml:space="preserve">    error = 'memory unavailable for domain item'</w:t>
      </w:r>
    </w:p>
    <w:p>
      <w:r>
        <w:rPr>
          <w:rFonts w:ascii="Consolas" w:hAnsi="Consolas"/>
          <w:sz w:val="18"/>
        </w:rPr>
        <w:t xml:space="preserve">  endif</w:t>
      </w:r>
    </w:p>
    <w:p>
      <w:r>
        <w:rPr>
          <w:rFonts w:ascii="Consolas" w:hAnsi="Consolas"/>
          <w:sz w:val="18"/>
        </w:rPr>
        <w:t xml:space="preserve">  memory(pnt)    = dom_head  ;</w:t>
      </w:r>
    </w:p>
    <w:p>
      <w:r>
        <w:rPr>
          <w:rFonts w:ascii="Consolas" w:hAnsi="Consolas"/>
          <w:sz w:val="18"/>
        </w:rPr>
        <w:t xml:space="preserve">  dom_head    = pnt</w:t>
      </w:r>
    </w:p>
    <w:p>
      <w:r>
        <w:rPr>
          <w:rFonts w:ascii="Consolas" w:hAnsi="Consolas"/>
          <w:sz w:val="18"/>
        </w:rPr>
        <w:t xml:space="preserve">  memory(pnt+1)  = null</w:t>
      </w:r>
    </w:p>
    <w:p>
      <w:r>
        <w:rPr>
          <w:rFonts w:ascii="Consolas" w:hAnsi="Consolas"/>
          <w:sz w:val="18"/>
        </w:rPr>
        <w:t xml:space="preserve">  get_dom_mem = pnt</w:t>
      </w:r>
    </w:p>
    <w:p>
      <w:r>
        <w:rPr>
          <w:rFonts w:ascii="Consolas" w:hAnsi="Consolas"/>
          <w:sz w:val="18"/>
        </w:rPr>
        <w:t>end</w:t>
      </w:r>
    </w:p>
    <w:p>
      <w:r>
        <w:rPr>
          <w:rFonts w:ascii="Consolas" w:hAnsi="Consolas"/>
          <w:sz w:val="18"/>
        </w:rPr>
        <w:t>def dom_scan ;(֮Ŀ϶б)</w:t>
      </w:r>
    </w:p>
    <w:p>
      <w:r>
        <w:rPr>
          <w:rFonts w:ascii="Consolas" w:hAnsi="Consolas"/>
          <w:sz w:val="18"/>
        </w:rPr>
        <w:t>;--- ĿĿ ---</w:t>
      </w:r>
    </w:p>
    <w:p>
      <w:r>
        <w:rPr>
          <w:rFonts w:ascii="Consolas" w:hAnsi="Consolas"/>
          <w:sz w:val="18"/>
        </w:rPr>
        <w:t xml:space="preserve">   dom_size = 8   </w:t>
      </w:r>
    </w:p>
    <w:p>
      <w:r>
        <w:rPr>
          <w:rFonts w:ascii="Consolas" w:hAnsi="Consolas"/>
          <w:sz w:val="18"/>
        </w:rPr>
        <w:t>;--- Ŀƫ ...</w:t>
      </w:r>
    </w:p>
    <w:p>
      <w:r>
        <w:rPr>
          <w:rFonts w:ascii="Consolas" w:hAnsi="Consolas"/>
          <w:sz w:val="18"/>
        </w:rPr>
        <w:t xml:space="preserve">   DOM_LINK      = 0 ;  洢ַ</w:t>
      </w:r>
    </w:p>
    <w:p>
      <w:r>
        <w:rPr>
          <w:rFonts w:ascii="Consolas" w:hAnsi="Consolas"/>
          <w:sz w:val="18"/>
        </w:rPr>
        <w:t xml:space="preserve">   DOM_BALL_LIST = 1 ;  ָб</w:t>
      </w:r>
    </w:p>
    <w:p>
      <w:r>
        <w:rPr>
          <w:rFonts w:ascii="Consolas" w:hAnsi="Consolas"/>
          <w:sz w:val="18"/>
        </w:rPr>
        <w:t xml:space="preserve">                     ;  (˫ȶб (LINK,B_POINT) )</w:t>
      </w:r>
    </w:p>
    <w:p>
      <w:r>
        <w:rPr>
          <w:rFonts w:ascii="Consolas" w:hAnsi="Consolas"/>
          <w:sz w:val="18"/>
        </w:rPr>
        <w:t xml:space="preserve">   DOM_X         = 2 ;  X(Զ)</w:t>
      </w:r>
    </w:p>
    <w:p>
      <w:r>
        <w:rPr>
          <w:rFonts w:ascii="Consolas" w:hAnsi="Consolas"/>
          <w:sz w:val="18"/>
        </w:rPr>
        <w:t xml:space="preserve">   DOM_Y         = 3 ;  Y</w:t>
      </w:r>
    </w:p>
    <w:p>
      <w:r>
        <w:rPr>
          <w:rFonts w:ascii="Consolas" w:hAnsi="Consolas"/>
          <w:sz w:val="18"/>
        </w:rPr>
        <w:t xml:space="preserve">   DOM_PRESS     = 4 ;  ѹ</w:t>
      </w:r>
    </w:p>
    <w:p>
      <w:r>
        <w:rPr>
          <w:rFonts w:ascii="Consolas" w:hAnsi="Consolas"/>
          <w:sz w:val="18"/>
        </w:rPr>
        <w:t xml:space="preserve">   DOM_VSUM      = 5 ;  </w:t>
      </w:r>
    </w:p>
    <w:p>
      <w:r>
        <w:rPr>
          <w:rFonts w:ascii="Consolas" w:hAnsi="Consolas"/>
          <w:sz w:val="18"/>
        </w:rPr>
        <w:t xml:space="preserve">   DOM_VOL       = 6 ;  ǰ</w:t>
      </w:r>
    </w:p>
    <w:p>
      <w:r>
        <w:rPr>
          <w:rFonts w:ascii="Consolas" w:hAnsi="Consolas"/>
          <w:sz w:val="18"/>
        </w:rPr>
        <w:t xml:space="preserve">   DOM_FIX       = 7 ;  Լ־ (=1 ̶ѹ)</w:t>
      </w:r>
    </w:p>
    <w:p>
      <w:r>
        <w:rPr>
          <w:rFonts w:ascii="Consolas" w:hAnsi="Consolas"/>
          <w:sz w:val="18"/>
        </w:rPr>
        <w:t xml:space="preserve">   dom_head      = null</w:t>
      </w:r>
    </w:p>
    <w:p>
      <w:r>
        <w:rPr>
          <w:rFonts w:ascii="Consolas" w:hAnsi="Consolas"/>
          <w:sz w:val="18"/>
        </w:rPr>
        <w:t>;--- Number of items in flow object (extension to contact) ---</w:t>
      </w:r>
    </w:p>
    <w:p>
      <w:r>
        <w:rPr>
          <w:rFonts w:ascii="Consolas" w:hAnsi="Consolas"/>
          <w:sz w:val="18"/>
        </w:rPr>
        <w:t xml:space="preserve">   flow_size     = 5</w:t>
      </w:r>
    </w:p>
    <w:p>
      <w:r>
        <w:rPr>
          <w:rFonts w:ascii="Consolas" w:hAnsi="Consolas"/>
          <w:sz w:val="18"/>
        </w:rPr>
        <w:t xml:space="preserve">   </w:t>
      </w:r>
    </w:p>
    <w:p>
      <w:r>
        <w:rPr>
          <w:rFonts w:ascii="Consolas" w:hAnsi="Consolas"/>
          <w:sz w:val="18"/>
        </w:rPr>
        <w:t xml:space="preserve">   FLOW_DOM1     = 1 ;  ָ domain 1</w:t>
      </w:r>
    </w:p>
    <w:p>
      <w:r>
        <w:rPr>
          <w:rFonts w:ascii="Consolas" w:hAnsi="Consolas"/>
          <w:sz w:val="18"/>
        </w:rPr>
        <w:t xml:space="preserve">   FLOW_DOM2     = 2 ;  ָ domain 2</w:t>
      </w:r>
    </w:p>
    <w:p>
      <w:r>
        <w:rPr>
          <w:rFonts w:ascii="Consolas" w:hAnsi="Consolas"/>
          <w:sz w:val="18"/>
        </w:rPr>
        <w:t xml:space="preserve">   FLOW_AP_ZERO  = 3 ;  ϶</w:t>
      </w:r>
    </w:p>
    <w:p>
      <w:r>
        <w:rPr>
          <w:rFonts w:ascii="Consolas" w:hAnsi="Consolas"/>
          <w:sz w:val="18"/>
        </w:rPr>
        <w:t xml:space="preserve">   FLOW_PERM     = 4 ;  ͸</w:t>
      </w:r>
    </w:p>
    <w:p>
      <w:r>
        <w:rPr>
          <w:rFonts w:ascii="Consolas" w:hAnsi="Consolas"/>
          <w:sz w:val="18"/>
        </w:rPr>
        <w:t xml:space="preserve">   FLOW_ACTIVE   = 5 ;  = 1 ܵ; else 0</w:t>
      </w:r>
    </w:p>
    <w:p>
      <w:r>
        <w:rPr>
          <w:rFonts w:ascii="Consolas" w:hAnsi="Consolas"/>
          <w:sz w:val="18"/>
        </w:rPr>
        <w:t>;--- Symbols for domain offsets ...</w:t>
      </w:r>
    </w:p>
    <w:p>
      <w:r>
        <w:rPr>
          <w:rFonts w:ascii="Consolas" w:hAnsi="Consolas"/>
          <w:sz w:val="18"/>
        </w:rPr>
        <w:t>;--- (domains scan won't work if dead ends exist)</w:t>
      </w:r>
    </w:p>
    <w:p>
      <w:r>
        <w:rPr>
          <w:rFonts w:ascii="Consolas" w:hAnsi="Consolas"/>
          <w:sz w:val="18"/>
        </w:rPr>
        <w:t xml:space="preserve">   zap_dead_ends</w:t>
      </w:r>
    </w:p>
    <w:p>
      <w:r>
        <w:rPr>
          <w:rFonts w:ascii="Consolas" w:hAnsi="Consolas"/>
          <w:sz w:val="18"/>
        </w:rPr>
        <w:t>;--- Initialize container to store domain links ---</w:t>
      </w:r>
    </w:p>
    <w:p>
      <w:r>
        <w:rPr>
          <w:rFonts w:ascii="Consolas" w:hAnsi="Consolas"/>
          <w:sz w:val="18"/>
        </w:rPr>
        <w:t>;    #1 = D pointer corresponding to path B1-&gt;B2</w:t>
      </w:r>
    </w:p>
    <w:p>
      <w:r>
        <w:rPr>
          <w:rFonts w:ascii="Consolas" w:hAnsi="Consolas"/>
          <w:sz w:val="18"/>
        </w:rPr>
        <w:t>;    #2 = D pointer corresponding to path B2-&gt;B1</w:t>
      </w:r>
    </w:p>
    <w:p>
      <w:r>
        <w:rPr>
          <w:rFonts w:ascii="Consolas" w:hAnsi="Consolas"/>
          <w:sz w:val="18"/>
        </w:rPr>
        <w:t xml:space="preserve">   n=0</w:t>
      </w:r>
    </w:p>
    <w:p>
      <w:r>
        <w:rPr>
          <w:rFonts w:ascii="Consolas" w:hAnsi="Consolas"/>
          <w:sz w:val="18"/>
        </w:rPr>
        <w:t xml:space="preserve">   loop foreach local cp contact.list</w:t>
      </w:r>
    </w:p>
    <w:p>
      <w:r>
        <w:rPr>
          <w:rFonts w:ascii="Consolas" w:hAnsi="Consolas"/>
          <w:sz w:val="18"/>
        </w:rPr>
        <w:t xml:space="preserve">      contact.extra(cp,FLOW_DOM1)    = null</w:t>
      </w:r>
    </w:p>
    <w:p>
      <w:r>
        <w:rPr>
          <w:rFonts w:ascii="Consolas" w:hAnsi="Consolas"/>
          <w:sz w:val="18"/>
        </w:rPr>
        <w:t xml:space="preserve">      contact.extra(cp,FLOW_DOM2)    = null</w:t>
      </w:r>
    </w:p>
    <w:p>
      <w:r>
        <w:rPr>
          <w:rFonts w:ascii="Consolas" w:hAnsi="Consolas"/>
          <w:sz w:val="18"/>
        </w:rPr>
        <w:t xml:space="preserve">      contact.extra(cp,FLOW_AP_ZERO) = 0.0</w:t>
      </w:r>
    </w:p>
    <w:p>
      <w:r>
        <w:rPr>
          <w:rFonts w:ascii="Consolas" w:hAnsi="Consolas"/>
          <w:sz w:val="18"/>
        </w:rPr>
        <w:t xml:space="preserve">      contact.extra(cp,FLOW_PERM)    = 0.0</w:t>
      </w:r>
    </w:p>
    <w:p>
      <w:r>
        <w:rPr>
          <w:rFonts w:ascii="Consolas" w:hAnsi="Consolas"/>
          <w:sz w:val="18"/>
        </w:rPr>
        <w:t xml:space="preserve">      contact.extra(cp,FLOW_ACTIVE)  = 0  </w:t>
      </w:r>
    </w:p>
    <w:p>
      <w:r>
        <w:rPr>
          <w:rFonts w:ascii="Consolas" w:hAnsi="Consolas"/>
          <w:sz w:val="18"/>
        </w:rPr>
        <w:t xml:space="preserve">      n=n+1     </w:t>
      </w:r>
    </w:p>
    <w:p>
      <w:r>
        <w:rPr>
          <w:rFonts w:ascii="Consolas" w:hAnsi="Consolas"/>
          <w:sz w:val="18"/>
        </w:rPr>
        <w:t xml:space="preserve">   endloop  </w:t>
      </w:r>
    </w:p>
    <w:p>
      <w:r>
        <w:rPr>
          <w:rFonts w:ascii="Consolas" w:hAnsi="Consolas"/>
          <w:sz w:val="18"/>
        </w:rPr>
      </w:r>
    </w:p>
    <w:p>
      <w:r>
        <w:rPr>
          <w:rFonts w:ascii="Consolas" w:hAnsi="Consolas"/>
          <w:sz w:val="18"/>
        </w:rPr>
        <w:t xml:space="preserve">   scan_all_contacts ; (do twice, to get both senses)  </w:t>
      </w:r>
    </w:p>
    <w:p>
      <w:r>
        <w:rPr>
          <w:rFonts w:ascii="Consolas" w:hAnsi="Consolas"/>
          <w:sz w:val="18"/>
        </w:rPr>
        <w:t xml:space="preserve">   scan_all_contacts</w:t>
      </w:r>
    </w:p>
    <w:p>
      <w:r>
        <w:rPr>
          <w:rFonts w:ascii="Consolas" w:hAnsi="Consolas"/>
          <w:sz w:val="18"/>
        </w:rPr>
        <w:t xml:space="preserve">   pnt = dom_head    ; Mark the outer domain</w:t>
      </w:r>
    </w:p>
    <w:p>
      <w:r>
        <w:rPr>
          <w:rFonts w:ascii="Consolas" w:hAnsi="Consolas"/>
          <w:sz w:val="18"/>
        </w:rPr>
        <w:t xml:space="preserve">   count_max    = 0</w:t>
      </w:r>
    </w:p>
    <w:p>
      <w:r>
        <w:rPr>
          <w:rFonts w:ascii="Consolas" w:hAnsi="Consolas"/>
          <w:sz w:val="18"/>
        </w:rPr>
        <w:t xml:space="preserve">   outer_domain = null</w:t>
      </w:r>
    </w:p>
    <w:p>
      <w:r>
        <w:rPr>
          <w:rFonts w:ascii="Consolas" w:hAnsi="Consolas"/>
          <w:sz w:val="18"/>
        </w:rPr>
        <w:t xml:space="preserve">   loop while pnt # null</w:t>
      </w:r>
    </w:p>
    <w:p>
      <w:r>
        <w:rPr>
          <w:rFonts w:ascii="Consolas" w:hAnsi="Consolas"/>
          <w:sz w:val="18"/>
        </w:rPr>
        <w:t xml:space="preserve">     count = 0</w:t>
      </w:r>
    </w:p>
    <w:p>
      <w:r>
        <w:rPr>
          <w:rFonts w:ascii="Consolas" w:hAnsi="Consolas"/>
          <w:sz w:val="18"/>
        </w:rPr>
        <w:t xml:space="preserve">     bp = memory(pnt+1)</w:t>
      </w:r>
    </w:p>
    <w:p>
      <w:r>
        <w:rPr>
          <w:rFonts w:ascii="Consolas" w:hAnsi="Consolas"/>
          <w:sz w:val="18"/>
        </w:rPr>
        <w:t xml:space="preserve">     loop while bp # null</w:t>
      </w:r>
    </w:p>
    <w:p>
      <w:r>
        <w:rPr>
          <w:rFonts w:ascii="Consolas" w:hAnsi="Consolas"/>
          <w:sz w:val="18"/>
        </w:rPr>
        <w:t xml:space="preserve">       count = count + 1</w:t>
      </w:r>
    </w:p>
    <w:p>
      <w:r>
        <w:rPr>
          <w:rFonts w:ascii="Consolas" w:hAnsi="Consolas"/>
          <w:sz w:val="18"/>
        </w:rPr>
        <w:t xml:space="preserve">       bp    = memory(bp)       </w:t>
      </w:r>
    </w:p>
    <w:p>
      <w:r>
        <w:rPr>
          <w:rFonts w:ascii="Consolas" w:hAnsi="Consolas"/>
          <w:sz w:val="18"/>
        </w:rPr>
        <w:t xml:space="preserve">     endLoop</w:t>
      </w:r>
    </w:p>
    <w:p>
      <w:r>
        <w:rPr>
          <w:rFonts w:ascii="Consolas" w:hAnsi="Consolas"/>
          <w:sz w:val="18"/>
        </w:rPr>
        <w:t xml:space="preserve">     if count &gt; count_max</w:t>
      </w:r>
    </w:p>
    <w:p>
      <w:r>
        <w:rPr>
          <w:rFonts w:ascii="Consolas" w:hAnsi="Consolas"/>
          <w:sz w:val="18"/>
        </w:rPr>
        <w:t xml:space="preserve">       count_max = count</w:t>
      </w:r>
    </w:p>
    <w:p>
      <w:r>
        <w:rPr>
          <w:rFonts w:ascii="Consolas" w:hAnsi="Consolas"/>
          <w:sz w:val="18"/>
        </w:rPr>
        <w:t xml:space="preserve">       outer_domain = pnt</w:t>
      </w:r>
    </w:p>
    <w:p>
      <w:r>
        <w:rPr>
          <w:rFonts w:ascii="Consolas" w:hAnsi="Consolas"/>
          <w:sz w:val="18"/>
        </w:rPr>
        <w:t xml:space="preserve">     endif</w:t>
      </w:r>
    </w:p>
    <w:p>
      <w:r>
        <w:rPr>
          <w:rFonts w:ascii="Consolas" w:hAnsi="Consolas"/>
          <w:sz w:val="18"/>
        </w:rPr>
        <w:t xml:space="preserve">     pnt = memory(pnt)</w:t>
      </w:r>
    </w:p>
    <w:p>
      <w:r>
        <w:rPr>
          <w:rFonts w:ascii="Consolas" w:hAnsi="Consolas"/>
          <w:sz w:val="18"/>
        </w:rPr>
        <w:t xml:space="preserve">   endLoop</w:t>
      </w:r>
    </w:p>
    <w:p>
      <w:r>
        <w:rPr>
          <w:rFonts w:ascii="Consolas" w:hAnsi="Consolas"/>
          <w:sz w:val="18"/>
        </w:rPr>
        <w:t xml:space="preserve">   oo = io.out('Outer domain has '+string(count_max)+' balls')</w:t>
      </w:r>
    </w:p>
    <w:p>
      <w:r>
        <w:rPr>
          <w:rFonts w:ascii="Consolas" w:hAnsi="Consolas"/>
          <w:sz w:val="18"/>
        </w:rPr>
        <w:t>end</w:t>
      </w:r>
    </w:p>
    <w:p>
      <w:r>
        <w:rPr>
          <w:rFonts w:ascii="Consolas" w:hAnsi="Consolas"/>
          <w:sz w:val="18"/>
        </w:rPr>
        <w:t>def domains ; Domain printout</w:t>
      </w:r>
    </w:p>
    <w:p>
      <w:r>
        <w:rPr>
          <w:rFonts w:ascii="Consolas" w:hAnsi="Consolas"/>
          <w:sz w:val="18"/>
        </w:rPr>
        <w:t xml:space="preserve">   count = 0</w:t>
      </w:r>
    </w:p>
    <w:p>
      <w:r>
        <w:rPr>
          <w:rFonts w:ascii="Consolas" w:hAnsi="Consolas"/>
          <w:sz w:val="18"/>
        </w:rPr>
        <w:t xml:space="preserve">   pnt = dom_head</w:t>
      </w:r>
    </w:p>
    <w:p>
      <w:r>
        <w:rPr>
          <w:rFonts w:ascii="Consolas" w:hAnsi="Consolas"/>
          <w:sz w:val="18"/>
        </w:rPr>
        <w:t xml:space="preserve">   loop while pnt # null</w:t>
      </w:r>
    </w:p>
    <w:p>
      <w:r>
        <w:rPr>
          <w:rFonts w:ascii="Consolas" w:hAnsi="Consolas"/>
          <w:sz w:val="18"/>
        </w:rPr>
        <w:t xml:space="preserve">     if pnt # outer_domain</w:t>
      </w:r>
    </w:p>
    <w:p>
      <w:r>
        <w:rPr>
          <w:rFonts w:ascii="Consolas" w:hAnsi="Consolas"/>
          <w:sz w:val="18"/>
        </w:rPr>
        <w:t xml:space="preserve">       count = count + 1</w:t>
      </w:r>
    </w:p>
    <w:p>
      <w:r>
        <w:rPr>
          <w:rFonts w:ascii="Consolas" w:hAnsi="Consolas"/>
          <w:sz w:val="18"/>
        </w:rPr>
        <w:t xml:space="preserve">       oo=io.out(' Domain '+string(count)+'.  Balls are ...')</w:t>
      </w:r>
    </w:p>
    <w:p>
      <w:r>
        <w:rPr>
          <w:rFonts w:ascii="Consolas" w:hAnsi="Consolas"/>
          <w:sz w:val="18"/>
        </w:rPr>
        <w:t xml:space="preserve">       iadd = memory(pnt+1)</w:t>
      </w:r>
    </w:p>
    <w:p>
      <w:r>
        <w:rPr>
          <w:rFonts w:ascii="Consolas" w:hAnsi="Consolas"/>
          <w:sz w:val="18"/>
        </w:rPr>
        <w:t xml:space="preserve">       loop while iadd # null</w:t>
      </w:r>
    </w:p>
    <w:p>
      <w:r>
        <w:rPr>
          <w:rFonts w:ascii="Consolas" w:hAnsi="Consolas"/>
          <w:sz w:val="18"/>
        </w:rPr>
        <w:t xml:space="preserve">         oo = io.out('      '+string(ball.id(memory(iadd+1))))</w:t>
      </w:r>
    </w:p>
    <w:p>
      <w:r>
        <w:rPr>
          <w:rFonts w:ascii="Consolas" w:hAnsi="Consolas"/>
          <w:sz w:val="18"/>
        </w:rPr>
        <w:t xml:space="preserve">         iadd = memory(iadd)</w:t>
      </w:r>
    </w:p>
    <w:p>
      <w:r>
        <w:rPr>
          <w:rFonts w:ascii="Consolas" w:hAnsi="Consolas"/>
          <w:sz w:val="18"/>
        </w:rPr>
        <w:t xml:space="preserve">       endloop</w:t>
      </w:r>
    </w:p>
    <w:p>
      <w:r>
        <w:rPr>
          <w:rFonts w:ascii="Consolas" w:hAnsi="Consolas"/>
          <w:sz w:val="18"/>
        </w:rPr>
        <w:t xml:space="preserve">     endif</w:t>
      </w:r>
    </w:p>
    <w:p>
      <w:r>
        <w:rPr>
          <w:rFonts w:ascii="Consolas" w:hAnsi="Consolas"/>
          <w:sz w:val="18"/>
        </w:rPr>
        <w:t xml:space="preserve">     pnt = memory(pnt)</w:t>
      </w:r>
    </w:p>
    <w:p>
      <w:r>
        <w:rPr>
          <w:rFonts w:ascii="Consolas" w:hAnsi="Consolas"/>
          <w:sz w:val="18"/>
        </w:rPr>
        <w:t xml:space="preserve">   endloop</w:t>
      </w:r>
    </w:p>
    <w:p>
      <w:r>
        <w:rPr>
          <w:rFonts w:ascii="Consolas" w:hAnsi="Consolas"/>
          <w:sz w:val="18"/>
        </w:rPr>
        <w:t xml:space="preserve">   domains = count</w:t>
      </w:r>
    </w:p>
    <w:p>
      <w:r>
        <w:rPr>
          <w:rFonts w:ascii="Consolas" w:hAnsi="Consolas"/>
          <w:sz w:val="18"/>
        </w:rPr>
        <w:t>end</w:t>
      </w:r>
    </w:p>
    <w:p>
      <w:r>
        <w:rPr>
          <w:rFonts w:ascii="Consolas" w:hAnsi="Consolas"/>
          <w:sz w:val="18"/>
        </w:rPr>
        <w:t>def scan_all_contacts</w:t>
      </w:r>
    </w:p>
    <w:p>
      <w:r>
        <w:rPr>
          <w:rFonts w:ascii="Consolas" w:hAnsi="Consolas"/>
          <w:sz w:val="18"/>
        </w:rPr>
        <w:t>;--- Scan contacts, to form domains ---</w:t>
      </w:r>
    </w:p>
    <w:p>
      <w:r>
        <w:rPr>
          <w:rFonts w:ascii="Consolas" w:hAnsi="Consolas"/>
          <w:sz w:val="18"/>
        </w:rPr>
        <w:t xml:space="preserve">   cpstart = contact_head   </w:t>
      </w:r>
    </w:p>
    <w:p>
      <w:r>
        <w:rPr>
          <w:rFonts w:ascii="Consolas" w:hAnsi="Consolas"/>
          <w:sz w:val="18"/>
        </w:rPr>
        <w:t xml:space="preserve">   loop foreach cpstart contact.list('ball-ball')  ;;;</w:t>
      </w:r>
    </w:p>
    <w:p>
      <w:r>
        <w:rPr>
          <w:rFonts w:ascii="Consolas" w:hAnsi="Consolas"/>
          <w:sz w:val="18"/>
        </w:rPr>
        <w:t xml:space="preserve">    section</w:t>
      </w:r>
    </w:p>
    <w:p>
      <w:r>
        <w:rPr>
          <w:rFonts w:ascii="Consolas" w:hAnsi="Consolas"/>
          <w:sz w:val="18"/>
        </w:rPr>
        <w:t xml:space="preserve">       cp = cpstart</w:t>
      </w:r>
    </w:p>
    <w:p>
      <w:r>
        <w:rPr>
          <w:rFonts w:ascii="Consolas" w:hAnsi="Consolas"/>
          <w:sz w:val="18"/>
        </w:rPr>
        <w:t xml:space="preserve">       b1 = contact.end1(cp)   ;;</w:t>
      </w:r>
    </w:p>
    <w:p>
      <w:r>
        <w:rPr>
          <w:rFonts w:ascii="Consolas" w:hAnsi="Consolas"/>
          <w:sz w:val="18"/>
        </w:rPr>
        <w:t xml:space="preserve">       b2 = contact.end2(cp)   ;;</w:t>
      </w:r>
    </w:p>
    <w:p>
      <w:r>
        <w:rPr>
          <w:rFonts w:ascii="Consolas" w:hAnsi="Consolas"/>
          <w:sz w:val="18"/>
        </w:rPr>
        <w:t xml:space="preserve">       c1=contact.extra(cp,FLOW_DOM1)</w:t>
      </w:r>
    </w:p>
    <w:p>
      <w:r>
        <w:rPr>
          <w:rFonts w:ascii="Consolas" w:hAnsi="Consolas"/>
          <w:sz w:val="18"/>
        </w:rPr>
        <w:t xml:space="preserve">       c2=contact.extra(cp,FLOW_DOM2)      </w:t>
      </w:r>
    </w:p>
    <w:p>
      <w:r>
        <w:rPr>
          <w:rFonts w:ascii="Consolas" w:hAnsi="Consolas"/>
          <w:sz w:val="18"/>
        </w:rPr>
        <w:t xml:space="preserve">       if contact.extra(cp,FLOW_DOM2) # null  ; </w:t>
      </w:r>
    </w:p>
    <w:p>
      <w:r>
        <w:rPr>
          <w:rFonts w:ascii="Consolas" w:hAnsi="Consolas"/>
          <w:sz w:val="18"/>
        </w:rPr>
        <w:t xml:space="preserve">          if contact.extra(cp,FLOW_DOM1) # null ;</w:t>
      </w:r>
    </w:p>
    <w:p>
      <w:r>
        <w:rPr>
          <w:rFonts w:ascii="Consolas" w:hAnsi="Consolas"/>
          <w:sz w:val="18"/>
        </w:rPr>
        <w:t xml:space="preserve">              exit section     ;</w:t>
      </w:r>
    </w:p>
    <w:p>
      <w:r>
        <w:rPr>
          <w:rFonts w:ascii="Consolas" w:hAnsi="Consolas"/>
          <w:sz w:val="18"/>
        </w:rPr>
        <w:t xml:space="preserve">            else                ;            </w:t>
      </w:r>
    </w:p>
    <w:p>
      <w:r>
        <w:rPr>
          <w:rFonts w:ascii="Consolas" w:hAnsi="Consolas"/>
          <w:sz w:val="18"/>
        </w:rPr>
        <w:t xml:space="preserve">            bstart = b2      ;</w:t>
      </w:r>
    </w:p>
    <w:p>
      <w:r>
        <w:rPr>
          <w:rFonts w:ascii="Consolas" w:hAnsi="Consolas"/>
          <w:sz w:val="18"/>
        </w:rPr>
        <w:t xml:space="preserve">            va1 = contact.normal.x(cp)</w:t>
      </w:r>
    </w:p>
    <w:p>
      <w:r>
        <w:rPr>
          <w:rFonts w:ascii="Consolas" w:hAnsi="Consolas"/>
          <w:sz w:val="18"/>
        </w:rPr>
        <w:t xml:space="preserve">            va2 = contact.normal.y(cp)  ;</w:t>
      </w:r>
    </w:p>
    <w:p>
      <w:r>
        <w:rPr>
          <w:rFonts w:ascii="Consolas" w:hAnsi="Consolas"/>
          <w:sz w:val="18"/>
        </w:rPr>
        <w:t xml:space="preserve">            dom_pnt = get_dom_mem       ;</w:t>
      </w:r>
    </w:p>
    <w:p>
      <w:r>
        <w:rPr>
          <w:rFonts w:ascii="Consolas" w:hAnsi="Consolas"/>
          <w:sz w:val="18"/>
        </w:rPr>
        <w:t xml:space="preserve">            contact.extra(cp,FLOW_DOM1) = dom_pnt  ;</w:t>
      </w:r>
    </w:p>
    <w:p>
      <w:r>
        <w:rPr>
          <w:rFonts w:ascii="Consolas" w:hAnsi="Consolas"/>
          <w:sz w:val="18"/>
        </w:rPr>
        <w:t xml:space="preserve">           endif</w:t>
      </w:r>
    </w:p>
    <w:p>
      <w:r>
        <w:rPr>
          <w:rFonts w:ascii="Consolas" w:hAnsi="Consolas"/>
          <w:sz w:val="18"/>
        </w:rPr>
        <w:t xml:space="preserve">       else           ;</w:t>
      </w:r>
    </w:p>
    <w:p>
      <w:r>
        <w:rPr>
          <w:rFonts w:ascii="Consolas" w:hAnsi="Consolas"/>
          <w:sz w:val="18"/>
        </w:rPr>
        <w:t xml:space="preserve">            bstart = b1     ;       </w:t>
      </w:r>
    </w:p>
    <w:p>
      <w:r>
        <w:rPr>
          <w:rFonts w:ascii="Consolas" w:hAnsi="Consolas"/>
          <w:sz w:val="18"/>
        </w:rPr>
        <w:t xml:space="preserve">            va1 = -contact.normal.x(cp)  ;          </w:t>
      </w:r>
    </w:p>
    <w:p>
      <w:r>
        <w:rPr>
          <w:rFonts w:ascii="Consolas" w:hAnsi="Consolas"/>
          <w:sz w:val="18"/>
        </w:rPr>
        <w:t xml:space="preserve">            va2 = -contact.normal.y(cp)</w:t>
      </w:r>
    </w:p>
    <w:p>
      <w:r>
        <w:rPr>
          <w:rFonts w:ascii="Consolas" w:hAnsi="Consolas"/>
          <w:sz w:val="18"/>
        </w:rPr>
        <w:t xml:space="preserve">           dom_pnt = get_dom_mem   </w:t>
      </w:r>
    </w:p>
    <w:p>
      <w:r>
        <w:rPr>
          <w:rFonts w:ascii="Consolas" w:hAnsi="Consolas"/>
          <w:sz w:val="18"/>
        </w:rPr>
        <w:t xml:space="preserve">           contact.extra(cp,FLOW_DOM2) = dom_pnt  ;       </w:t>
      </w:r>
    </w:p>
    <w:p>
      <w:r>
        <w:rPr>
          <w:rFonts w:ascii="Consolas" w:hAnsi="Consolas"/>
          <w:sz w:val="18"/>
        </w:rPr>
        <w:t xml:space="preserve">         endif        </w:t>
      </w:r>
    </w:p>
    <w:p>
      <w:r>
        <w:rPr>
          <w:rFonts w:ascii="Consolas" w:hAnsi="Consolas"/>
          <w:sz w:val="18"/>
        </w:rPr>
        <w:t xml:space="preserve">       b2 = bstart</w:t>
      </w:r>
    </w:p>
    <w:p>
      <w:r>
        <w:rPr>
          <w:rFonts w:ascii="Consolas" w:hAnsi="Consolas"/>
          <w:sz w:val="18"/>
        </w:rPr>
        <w:t xml:space="preserve">       loop nnn (1,1000)      ; (hope outer domain &lt; 1000 balls)</w:t>
      </w:r>
    </w:p>
    <w:p>
      <w:r>
        <w:rPr>
          <w:rFonts w:ascii="Consolas" w:hAnsi="Consolas"/>
          <w:sz w:val="18"/>
        </w:rPr>
        <w:t xml:space="preserve">;--- scan contacts on next ball for max angle      </w:t>
      </w:r>
    </w:p>
    <w:p>
      <w:r>
        <w:rPr>
          <w:rFonts w:ascii="Consolas" w:hAnsi="Consolas"/>
          <w:sz w:val="18"/>
        </w:rPr>
        <w:t xml:space="preserve">         max_angle = -1e20</w:t>
      </w:r>
    </w:p>
    <w:p>
      <w:r>
        <w:rPr>
          <w:rFonts w:ascii="Consolas" w:hAnsi="Consolas"/>
          <w:sz w:val="18"/>
        </w:rPr>
        <w:t xml:space="preserve">         cp_next   = null</w:t>
      </w:r>
    </w:p>
    <w:p>
      <w:r>
        <w:rPr>
          <w:rFonts w:ascii="Consolas" w:hAnsi="Consolas"/>
          <w:sz w:val="18"/>
        </w:rPr>
        <w:t xml:space="preserve">         next_ball = null        </w:t>
      </w:r>
    </w:p>
    <w:p>
      <w:r>
        <w:rPr>
          <w:rFonts w:ascii="Consolas" w:hAnsi="Consolas"/>
          <w:sz w:val="18"/>
        </w:rPr>
        <w:t xml:space="preserve">         loop foreach _cp ball.contactmap(b2)   ;       </w:t>
      </w:r>
    </w:p>
    <w:p>
      <w:r>
        <w:rPr>
          <w:rFonts w:ascii="Consolas" w:hAnsi="Consolas"/>
          <w:sz w:val="18"/>
        </w:rPr>
        <w:t xml:space="preserve">           _b1 = contact.end1(_cp)</w:t>
      </w:r>
    </w:p>
    <w:p>
      <w:r>
        <w:rPr>
          <w:rFonts w:ascii="Consolas" w:hAnsi="Consolas"/>
          <w:sz w:val="18"/>
        </w:rPr>
        <w:t xml:space="preserve">           _b2 = contact.end2(_cp)                    </w:t>
      </w:r>
    </w:p>
    <w:p>
      <w:r>
        <w:rPr>
          <w:rFonts w:ascii="Consolas" w:hAnsi="Consolas"/>
          <w:sz w:val="18"/>
        </w:rPr>
        <w:t xml:space="preserve">           nn=contact.active(_cp)                   </w:t>
      </w:r>
    </w:p>
    <w:p>
      <w:r>
        <w:rPr>
          <w:rFonts w:ascii="Consolas" w:hAnsi="Consolas"/>
          <w:sz w:val="18"/>
        </w:rPr>
        <w:t xml:space="preserve">           if _cp # cp             ; </w:t>
      </w:r>
    </w:p>
    <w:p>
      <w:r>
        <w:rPr>
          <w:rFonts w:ascii="Consolas" w:hAnsi="Consolas"/>
          <w:sz w:val="18"/>
        </w:rPr>
        <w:t xml:space="preserve">               if _b1 = b2           ;</w:t>
      </w:r>
    </w:p>
    <w:p>
      <w:r>
        <w:rPr>
          <w:rFonts w:ascii="Consolas" w:hAnsi="Consolas"/>
          <w:sz w:val="18"/>
        </w:rPr>
        <w:t xml:space="preserve">                 vb1  = contact.normal.x(_cp)</w:t>
      </w:r>
    </w:p>
    <w:p>
      <w:r>
        <w:rPr>
          <w:rFonts w:ascii="Consolas" w:hAnsi="Consolas"/>
          <w:sz w:val="18"/>
        </w:rPr>
        <w:t xml:space="preserve">                 vb2  = contact.normal.y(_cp)</w:t>
      </w:r>
    </w:p>
    <w:p>
      <w:r>
        <w:rPr>
          <w:rFonts w:ascii="Consolas" w:hAnsi="Consolas"/>
          <w:sz w:val="18"/>
        </w:rPr>
        <w:t xml:space="preserve">                 next_poss = _b2     ;</w:t>
      </w:r>
    </w:p>
    <w:p>
      <w:r>
        <w:rPr>
          <w:rFonts w:ascii="Consolas" w:hAnsi="Consolas"/>
          <w:sz w:val="18"/>
        </w:rPr>
        <w:t xml:space="preserve">                  flag = 1</w:t>
      </w:r>
    </w:p>
    <w:p>
      <w:r>
        <w:rPr>
          <w:rFonts w:ascii="Consolas" w:hAnsi="Consolas"/>
          <w:sz w:val="18"/>
        </w:rPr>
        <w:t xml:space="preserve">               else</w:t>
      </w:r>
    </w:p>
    <w:p>
      <w:r>
        <w:rPr>
          <w:rFonts w:ascii="Consolas" w:hAnsi="Consolas"/>
          <w:sz w:val="18"/>
        </w:rPr>
        <w:t xml:space="preserve">                 vb1  = -contact.normal.x(_cp)</w:t>
      </w:r>
    </w:p>
    <w:p>
      <w:r>
        <w:rPr>
          <w:rFonts w:ascii="Consolas" w:hAnsi="Consolas"/>
          <w:sz w:val="18"/>
        </w:rPr>
        <w:t xml:space="preserve">                 vb2  = -contact.normal.y(_cp)</w:t>
      </w:r>
    </w:p>
    <w:p>
      <w:r>
        <w:rPr>
          <w:rFonts w:ascii="Consolas" w:hAnsi="Consolas"/>
          <w:sz w:val="18"/>
        </w:rPr>
        <w:t xml:space="preserve">                 next_poss = _b1</w:t>
      </w:r>
    </w:p>
    <w:p>
      <w:r>
        <w:rPr>
          <w:rFonts w:ascii="Consolas" w:hAnsi="Consolas"/>
          <w:sz w:val="18"/>
        </w:rPr>
        <w:t xml:space="preserve">                 flag = 0</w:t>
      </w:r>
    </w:p>
    <w:p>
      <w:r>
        <w:rPr>
          <w:rFonts w:ascii="Consolas" w:hAnsi="Consolas"/>
          <w:sz w:val="18"/>
        </w:rPr>
        <w:t xml:space="preserve">               endif</w:t>
      </w:r>
    </w:p>
    <w:p>
      <w:r>
        <w:rPr>
          <w:rFonts w:ascii="Consolas" w:hAnsi="Consolas"/>
          <w:sz w:val="18"/>
        </w:rPr>
        <w:t xml:space="preserve">               cc   = va1 * vb2 - va2 * vb1   ; dot product</w:t>
      </w:r>
    </w:p>
    <w:p>
      <w:r>
        <w:rPr>
          <w:rFonts w:ascii="Consolas" w:hAnsi="Consolas"/>
          <w:sz w:val="18"/>
        </w:rPr>
        <w:t xml:space="preserve">               maga = math.sqrt(va1*va1 + va2*va2)</w:t>
      </w:r>
    </w:p>
    <w:p>
      <w:r>
        <w:rPr>
          <w:rFonts w:ascii="Consolas" w:hAnsi="Consolas"/>
          <w:sz w:val="18"/>
        </w:rPr>
        <w:t xml:space="preserve">               na1 = va1 / maga</w:t>
      </w:r>
    </w:p>
    <w:p>
      <w:r>
        <w:rPr>
          <w:rFonts w:ascii="Consolas" w:hAnsi="Consolas"/>
          <w:sz w:val="18"/>
        </w:rPr>
        <w:t xml:space="preserve">               na2 = va2 / maga  </w:t>
      </w:r>
    </w:p>
    <w:p>
      <w:r>
        <w:rPr>
          <w:rFonts w:ascii="Consolas" w:hAnsi="Consolas"/>
          <w:sz w:val="18"/>
        </w:rPr>
        <w:t xml:space="preserve">               bb  = vb1 * na1 + vb2 * na2    ; </w:t>
      </w:r>
    </w:p>
    <w:p>
      <w:r>
        <w:rPr>
          <w:rFonts w:ascii="Consolas" w:hAnsi="Consolas"/>
          <w:sz w:val="18"/>
        </w:rPr>
        <w:t xml:space="preserve">               dthet = math.atan2(math.abs(cc),bb^2)    ;</w:t>
      </w:r>
    </w:p>
    <w:p>
      <w:r>
        <w:rPr>
          <w:rFonts w:ascii="Consolas" w:hAnsi="Consolas"/>
          <w:sz w:val="18"/>
        </w:rPr>
        <w:t xml:space="preserve">               if cc &gt; 0.0</w:t>
      </w:r>
    </w:p>
    <w:p>
      <w:r>
        <w:rPr>
          <w:rFonts w:ascii="Consolas" w:hAnsi="Consolas"/>
          <w:sz w:val="18"/>
        </w:rPr>
        <w:t xml:space="preserve">                 if bb &lt; 0.0</w:t>
      </w:r>
    </w:p>
    <w:p>
      <w:r>
        <w:rPr>
          <w:rFonts w:ascii="Consolas" w:hAnsi="Consolas"/>
          <w:sz w:val="18"/>
        </w:rPr>
        <w:t xml:space="preserve">                   dthet = math.pi - dthet</w:t>
      </w:r>
    </w:p>
    <w:p>
      <w:r>
        <w:rPr>
          <w:rFonts w:ascii="Consolas" w:hAnsi="Consolas"/>
          <w:sz w:val="18"/>
        </w:rPr>
        <w:t xml:space="preserve">                 endif</w:t>
      </w:r>
    </w:p>
    <w:p>
      <w:r>
        <w:rPr>
          <w:rFonts w:ascii="Consolas" w:hAnsi="Consolas"/>
          <w:sz w:val="18"/>
        </w:rPr>
        <w:t xml:space="preserve">               else</w:t>
      </w:r>
    </w:p>
    <w:p>
      <w:r>
        <w:rPr>
          <w:rFonts w:ascii="Consolas" w:hAnsi="Consolas"/>
          <w:sz w:val="18"/>
        </w:rPr>
        <w:t xml:space="preserve">                 if bb &gt; 0.0</w:t>
      </w:r>
    </w:p>
    <w:p>
      <w:r>
        <w:rPr>
          <w:rFonts w:ascii="Consolas" w:hAnsi="Consolas"/>
          <w:sz w:val="18"/>
        </w:rPr>
        <w:t xml:space="preserve">                   dthet = - dthet</w:t>
      </w:r>
    </w:p>
    <w:p>
      <w:r>
        <w:rPr>
          <w:rFonts w:ascii="Consolas" w:hAnsi="Consolas"/>
          <w:sz w:val="18"/>
        </w:rPr>
        <w:t xml:space="preserve">                 else</w:t>
      </w:r>
    </w:p>
    <w:p>
      <w:r>
        <w:rPr>
          <w:rFonts w:ascii="Consolas" w:hAnsi="Consolas"/>
          <w:sz w:val="18"/>
        </w:rPr>
        <w:t xml:space="preserve">                   dthet = dthet - math.pi</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if dthet &gt; max_angle</w:t>
      </w:r>
    </w:p>
    <w:p>
      <w:r>
        <w:rPr>
          <w:rFonts w:ascii="Consolas" w:hAnsi="Consolas"/>
          <w:sz w:val="18"/>
        </w:rPr>
        <w:t xml:space="preserve">                 max_angle = dthet</w:t>
      </w:r>
    </w:p>
    <w:p>
      <w:r>
        <w:rPr>
          <w:rFonts w:ascii="Consolas" w:hAnsi="Consolas"/>
          <w:sz w:val="18"/>
        </w:rPr>
        <w:t xml:space="preserve">                 cp_next   = _cp</w:t>
      </w:r>
    </w:p>
    <w:p>
      <w:r>
        <w:rPr>
          <w:rFonts w:ascii="Consolas" w:hAnsi="Consolas"/>
          <w:sz w:val="18"/>
        </w:rPr>
        <w:t xml:space="preserve">                 next_ball = next_poss</w:t>
      </w:r>
    </w:p>
    <w:p>
      <w:r>
        <w:rPr>
          <w:rFonts w:ascii="Consolas" w:hAnsi="Consolas"/>
          <w:sz w:val="18"/>
        </w:rPr>
        <w:t xml:space="preserve">                 v1sav = vb1</w:t>
      </w:r>
    </w:p>
    <w:p>
      <w:r>
        <w:rPr>
          <w:rFonts w:ascii="Consolas" w:hAnsi="Consolas"/>
          <w:sz w:val="18"/>
        </w:rPr>
        <w:t xml:space="preserve">                 v2sav = vb2</w:t>
      </w:r>
    </w:p>
    <w:p>
      <w:r>
        <w:rPr>
          <w:rFonts w:ascii="Consolas" w:hAnsi="Consolas"/>
          <w:sz w:val="18"/>
        </w:rPr>
        <w:t xml:space="preserve">                 flagsav = flag</w:t>
      </w:r>
    </w:p>
    <w:p>
      <w:r>
        <w:rPr>
          <w:rFonts w:ascii="Consolas" w:hAnsi="Consolas"/>
          <w:sz w:val="18"/>
        </w:rPr>
        <w:t xml:space="preserve">               endif</w:t>
      </w:r>
    </w:p>
    <w:p>
      <w:r>
        <w:rPr>
          <w:rFonts w:ascii="Consolas" w:hAnsi="Consolas"/>
          <w:sz w:val="18"/>
        </w:rPr>
        <w:t xml:space="preserve">             endif              </w:t>
      </w:r>
    </w:p>
    <w:p>
      <w:r>
        <w:rPr>
          <w:rFonts w:ascii="Consolas" w:hAnsi="Consolas"/>
          <w:sz w:val="18"/>
        </w:rPr>
        <w:t xml:space="preserve">         endLoop       </w:t>
      </w:r>
    </w:p>
    <w:p>
      <w:r>
        <w:rPr>
          <w:rFonts w:ascii="Consolas" w:hAnsi="Consolas"/>
          <w:sz w:val="18"/>
        </w:rPr>
        <w:t xml:space="preserve">         if cp_next # null</w:t>
      </w:r>
    </w:p>
    <w:p>
      <w:r>
        <w:rPr>
          <w:rFonts w:ascii="Consolas" w:hAnsi="Consolas"/>
          <w:sz w:val="18"/>
        </w:rPr>
        <w:t xml:space="preserve">         if flagsav = 1</w:t>
      </w:r>
    </w:p>
    <w:p>
      <w:r>
        <w:rPr>
          <w:rFonts w:ascii="Consolas" w:hAnsi="Consolas"/>
          <w:sz w:val="18"/>
        </w:rPr>
        <w:t xml:space="preserve">           contact.extra(cp_next,FLOW_DOM1) = dom_pnt</w:t>
      </w:r>
    </w:p>
    <w:p>
      <w:r>
        <w:rPr>
          <w:rFonts w:ascii="Consolas" w:hAnsi="Consolas"/>
          <w:sz w:val="18"/>
        </w:rPr>
        <w:t xml:space="preserve">         else</w:t>
      </w:r>
    </w:p>
    <w:p>
      <w:r>
        <w:rPr>
          <w:rFonts w:ascii="Consolas" w:hAnsi="Consolas"/>
          <w:sz w:val="18"/>
        </w:rPr>
        <w:t xml:space="preserve">           contact.extra(cp_next,FLOW_DOM2) = dom_pnt</w:t>
      </w:r>
    </w:p>
    <w:p>
      <w:r>
        <w:rPr>
          <w:rFonts w:ascii="Consolas" w:hAnsi="Consolas"/>
          <w:sz w:val="18"/>
        </w:rPr>
        <w:t xml:space="preserve">         endif</w:t>
      </w:r>
    </w:p>
    <w:p>
      <w:r>
        <w:rPr>
          <w:rFonts w:ascii="Consolas" w:hAnsi="Consolas"/>
          <w:sz w:val="18"/>
        </w:rPr>
        <w:t xml:space="preserve">         add_ball_to_domain</w:t>
      </w:r>
    </w:p>
    <w:p>
      <w:r>
        <w:rPr>
          <w:rFonts w:ascii="Consolas" w:hAnsi="Consolas"/>
          <w:sz w:val="18"/>
        </w:rPr>
        <w:t xml:space="preserve">         if next_ball = bstart</w:t>
      </w:r>
    </w:p>
    <w:p>
      <w:r>
        <w:rPr>
          <w:rFonts w:ascii="Consolas" w:hAnsi="Consolas"/>
          <w:sz w:val="18"/>
        </w:rPr>
        <w:t xml:space="preserve">           exit section</w:t>
      </w:r>
    </w:p>
    <w:p>
      <w:r>
        <w:rPr>
          <w:rFonts w:ascii="Consolas" w:hAnsi="Consolas"/>
          <w:sz w:val="18"/>
        </w:rPr>
        <w:t xml:space="preserve">         endif</w:t>
      </w:r>
    </w:p>
    <w:p>
      <w:r>
        <w:rPr>
          <w:rFonts w:ascii="Consolas" w:hAnsi="Consolas"/>
          <w:sz w:val="18"/>
        </w:rPr>
        <w:t xml:space="preserve">         b2   = next_ball</w:t>
      </w:r>
    </w:p>
    <w:p>
      <w:r>
        <w:rPr>
          <w:rFonts w:ascii="Consolas" w:hAnsi="Consolas"/>
          <w:sz w:val="18"/>
        </w:rPr>
        <w:t xml:space="preserve">         cp   = cp_next</w:t>
      </w:r>
    </w:p>
    <w:p>
      <w:r>
        <w:rPr>
          <w:rFonts w:ascii="Consolas" w:hAnsi="Consolas"/>
          <w:sz w:val="18"/>
        </w:rPr>
        <w:t xml:space="preserve">         va1  = v1sav</w:t>
      </w:r>
    </w:p>
    <w:p>
      <w:r>
        <w:rPr>
          <w:rFonts w:ascii="Consolas" w:hAnsi="Consolas"/>
          <w:sz w:val="18"/>
        </w:rPr>
        <w:t xml:space="preserve">         va2  = v2sav</w:t>
      </w:r>
    </w:p>
    <w:p>
      <w:r>
        <w:rPr>
          <w:rFonts w:ascii="Consolas" w:hAnsi="Consolas"/>
          <w:sz w:val="18"/>
        </w:rPr>
        <w:t xml:space="preserve">         endif</w:t>
      </w:r>
    </w:p>
    <w:p>
      <w:r>
        <w:rPr>
          <w:rFonts w:ascii="Consolas" w:hAnsi="Consolas"/>
          <w:sz w:val="18"/>
        </w:rPr>
        <w:t xml:space="preserve">       end_loop</w:t>
      </w:r>
    </w:p>
    <w:p>
      <w:r>
        <w:rPr>
          <w:rFonts w:ascii="Consolas" w:hAnsi="Consolas"/>
          <w:sz w:val="18"/>
        </w:rPr>
        <w:t xml:space="preserve">;--- end of main contact scan ---   </w:t>
      </w:r>
    </w:p>
    <w:p>
      <w:r>
        <w:rPr>
          <w:rFonts w:ascii="Consolas" w:hAnsi="Consolas"/>
          <w:sz w:val="18"/>
        </w:rPr>
        <w:t xml:space="preserve">     endsection</w:t>
      </w:r>
    </w:p>
    <w:p>
      <w:r>
        <w:rPr>
          <w:rFonts w:ascii="Consolas" w:hAnsi="Consolas"/>
          <w:sz w:val="18"/>
        </w:rPr>
        <w:t xml:space="preserve">   endLoop</w:t>
      </w:r>
    </w:p>
    <w:p>
      <w:r>
        <w:rPr>
          <w:rFonts w:ascii="Consolas" w:hAnsi="Consolas"/>
          <w:sz w:val="18"/>
        </w:rPr>
        <w:t>end</w:t>
      </w:r>
    </w:p>
    <w:p>
      <w:r>
        <w:rPr>
          <w:rFonts w:ascii="Consolas" w:hAnsi="Consolas"/>
          <w:sz w:val="18"/>
        </w:rPr>
        <w:t>def zap_dead_ends</w:t>
      </w:r>
    </w:p>
    <w:p>
      <w:r>
        <w:rPr>
          <w:rFonts w:ascii="Consolas" w:hAnsi="Consolas"/>
          <w:sz w:val="18"/>
        </w:rPr>
        <w:t>;--- Eliminate balls with one or less contacts ---</w:t>
      </w:r>
    </w:p>
    <w:p>
      <w:r>
        <w:rPr>
          <w:rFonts w:ascii="Consolas" w:hAnsi="Consolas"/>
          <w:sz w:val="18"/>
        </w:rPr>
        <w:t xml:space="preserve">   num_zapped = 0</w:t>
      </w:r>
    </w:p>
    <w:p>
      <w:r>
        <w:rPr>
          <w:rFonts w:ascii="Consolas" w:hAnsi="Consolas"/>
          <w:sz w:val="18"/>
        </w:rPr>
        <w:t xml:space="preserve">   loop foreach local ball ball.list    </w:t>
      </w:r>
    </w:p>
    <w:p>
      <w:r>
        <w:rPr>
          <w:rFonts w:ascii="Consolas" w:hAnsi="Consolas"/>
          <w:sz w:val="18"/>
        </w:rPr>
        <w:t xml:space="preserve">    local contactmap = ball.contactmap(ball) </w:t>
      </w:r>
    </w:p>
    <w:p>
      <w:r>
        <w:rPr>
          <w:rFonts w:ascii="Consolas" w:hAnsi="Consolas"/>
          <w:sz w:val="18"/>
        </w:rPr>
        <w:t xml:space="preserve">    local size = map.size(contactmap)</w:t>
      </w:r>
    </w:p>
    <w:p>
      <w:r>
        <w:rPr>
          <w:rFonts w:ascii="Consolas" w:hAnsi="Consolas"/>
          <w:sz w:val="18"/>
        </w:rPr>
        <w:t xml:space="preserve">    if size &lt;= 1 then      </w:t>
      </w:r>
    </w:p>
    <w:p>
      <w:r>
        <w:rPr>
          <w:rFonts w:ascii="Consolas" w:hAnsi="Consolas"/>
          <w:sz w:val="18"/>
        </w:rPr>
        <w:t xml:space="preserve">      num_zapped = num_zapped +1</w:t>
      </w:r>
    </w:p>
    <w:p>
      <w:r>
        <w:rPr>
          <w:rFonts w:ascii="Consolas" w:hAnsi="Consolas"/>
          <w:sz w:val="18"/>
        </w:rPr>
        <w:t xml:space="preserve">      ball.delete(ball)</w:t>
      </w:r>
    </w:p>
    <w:p>
      <w:r>
        <w:rPr>
          <w:rFonts w:ascii="Consolas" w:hAnsi="Consolas"/>
          <w:sz w:val="18"/>
        </w:rPr>
        <w:t xml:space="preserve">    endif</w:t>
      </w:r>
    </w:p>
    <w:p>
      <w:r>
        <w:rPr>
          <w:rFonts w:ascii="Consolas" w:hAnsi="Consolas"/>
          <w:sz w:val="18"/>
        </w:rPr>
        <w:t xml:space="preserve">  endloop  </w:t>
      </w:r>
    </w:p>
    <w:p>
      <w:r>
        <w:rPr>
          <w:rFonts w:ascii="Consolas" w:hAnsi="Consolas"/>
          <w:sz w:val="18"/>
        </w:rPr>
        <w:t xml:space="preserve">   if num_zapped &gt; 0</w:t>
      </w:r>
    </w:p>
    <w:p>
      <w:r>
        <w:rPr>
          <w:rFonts w:ascii="Consolas" w:hAnsi="Consolas"/>
          <w:sz w:val="18"/>
        </w:rPr>
        <w:t xml:space="preserve">     oo =io.out('Number of balls removed = '+string(num_zapped))</w:t>
      </w:r>
    </w:p>
    <w:p>
      <w:r>
        <w:rPr>
          <w:rFonts w:ascii="Consolas" w:hAnsi="Consolas"/>
          <w:sz w:val="18"/>
        </w:rPr>
        <w:t xml:space="preserve">   else</w:t>
      </w:r>
    </w:p>
    <w:p>
      <w:r>
        <w:rPr>
          <w:rFonts w:ascii="Consolas" w:hAnsi="Consolas"/>
          <w:sz w:val="18"/>
        </w:rPr>
        <w:t xml:space="preserve">     exit</w:t>
      </w:r>
    </w:p>
    <w:p>
      <w:r>
        <w:rPr>
          <w:rFonts w:ascii="Consolas" w:hAnsi="Consolas"/>
          <w:sz w:val="18"/>
        </w:rPr>
        <w:t xml:space="preserve">   endif  </w:t>
      </w:r>
    </w:p>
    <w:p>
      <w:r>
        <w:rPr>
          <w:rFonts w:ascii="Consolas" w:hAnsi="Consolas"/>
          <w:sz w:val="18"/>
        </w:rPr>
        <w:t>end</w:t>
      </w:r>
    </w:p>
    <w:p>
      <w:r>
        <w:rPr>
          <w:rFonts w:ascii="Consolas" w:hAnsi="Consolas"/>
          <w:sz w:val="18"/>
        </w:rPr>
        <w:t>def add_ball_to_domain</w:t>
      </w:r>
    </w:p>
    <w:p>
      <w:r>
        <w:rPr>
          <w:rFonts w:ascii="Consolas" w:hAnsi="Consolas"/>
          <w:sz w:val="18"/>
        </w:rPr>
        <w:t>;INPUT: dom_pnt, next_ball</w:t>
      </w:r>
    </w:p>
    <w:p>
      <w:r>
        <w:rPr>
          <w:rFonts w:ascii="Consolas" w:hAnsi="Consolas"/>
          <w:sz w:val="18"/>
        </w:rPr>
        <w:t xml:space="preserve">  pnt = memory.create(2)</w:t>
      </w:r>
    </w:p>
    <w:p>
      <w:r>
        <w:rPr>
          <w:rFonts w:ascii="Consolas" w:hAnsi="Consolas"/>
          <w:sz w:val="18"/>
        </w:rPr>
        <w:t xml:space="preserve">  if pnt = null</w:t>
      </w:r>
    </w:p>
    <w:p>
      <w:r>
        <w:rPr>
          <w:rFonts w:ascii="Consolas" w:hAnsi="Consolas"/>
          <w:sz w:val="18"/>
        </w:rPr>
        <w:t xml:space="preserve">    error = 'no memory for ball double'</w:t>
      </w:r>
    </w:p>
    <w:p>
      <w:r>
        <w:rPr>
          <w:rFonts w:ascii="Consolas" w:hAnsi="Consolas"/>
          <w:sz w:val="18"/>
        </w:rPr>
        <w:t xml:space="preserve">  endif</w:t>
      </w:r>
    </w:p>
    <w:p>
      <w:r>
        <w:rPr>
          <w:rFonts w:ascii="Consolas" w:hAnsi="Consolas"/>
          <w:sz w:val="18"/>
        </w:rPr>
        <w:t xml:space="preserve">  memory(pnt) = memory(dom_pnt+1)</w:t>
      </w:r>
    </w:p>
    <w:p>
      <w:r>
        <w:rPr>
          <w:rFonts w:ascii="Consolas" w:hAnsi="Consolas"/>
          <w:sz w:val="18"/>
        </w:rPr>
        <w:t xml:space="preserve">  memory(dom_pnt+1) = pnt</w:t>
      </w:r>
    </w:p>
    <w:p>
      <w:r>
        <w:rPr>
          <w:rFonts w:ascii="Consolas" w:hAnsi="Consolas"/>
          <w:sz w:val="18"/>
        </w:rPr>
        <w:t xml:space="preserve">  memory(pnt+1) = next_ball</w:t>
      </w:r>
    </w:p>
    <w:p>
      <w:r>
        <w:rPr>
          <w:rFonts w:ascii="Consolas" w:hAnsi="Consolas"/>
          <w:sz w:val="18"/>
        </w:rPr>
        <w:t>end</w:t>
      </w:r>
    </w:p>
    <w:p>
      <w:r>
        <w:rPr>
          <w:rFonts w:ascii="Consolas" w:hAnsi="Consolas"/>
          <w:sz w:val="18"/>
        </w:rPr>
        <w:t>def set_dom_coords ; set coordinates for domain centers</w:t>
      </w:r>
    </w:p>
    <w:p>
      <w:r>
        <w:rPr>
          <w:rFonts w:ascii="Consolas" w:hAnsi="Consolas"/>
          <w:sz w:val="18"/>
        </w:rPr>
        <w:t>; INPUT: dom = domain pointer</w:t>
      </w:r>
    </w:p>
    <w:p>
      <w:r>
        <w:rPr>
          <w:rFonts w:ascii="Consolas" w:hAnsi="Consolas"/>
          <w:sz w:val="18"/>
        </w:rPr>
        <w:t xml:space="preserve">   iadd = memory(dom+DOM_BALL_LIST)</w:t>
      </w:r>
    </w:p>
    <w:p>
      <w:r>
        <w:rPr>
          <w:rFonts w:ascii="Consolas" w:hAnsi="Consolas"/>
          <w:sz w:val="18"/>
        </w:rPr>
        <w:t xml:space="preserve">   xav   = 0.0</w:t>
      </w:r>
    </w:p>
    <w:p>
      <w:r>
        <w:rPr>
          <w:rFonts w:ascii="Consolas" w:hAnsi="Consolas"/>
          <w:sz w:val="18"/>
        </w:rPr>
        <w:t xml:space="preserve">   yav   = 0.0</w:t>
      </w:r>
    </w:p>
    <w:p>
      <w:r>
        <w:rPr>
          <w:rFonts w:ascii="Consolas" w:hAnsi="Consolas"/>
          <w:sz w:val="18"/>
        </w:rPr>
        <w:t xml:space="preserve">   count = 0</w:t>
      </w:r>
    </w:p>
    <w:p>
      <w:r>
        <w:rPr>
          <w:rFonts w:ascii="Consolas" w:hAnsi="Consolas"/>
          <w:sz w:val="18"/>
        </w:rPr>
        <w:t xml:space="preserve">   loop while iadd # null</w:t>
      </w:r>
    </w:p>
    <w:p>
      <w:r>
        <w:rPr>
          <w:rFonts w:ascii="Consolas" w:hAnsi="Consolas"/>
          <w:sz w:val="18"/>
        </w:rPr>
        <w:t xml:space="preserve">     bp    = memory(iadd+1)</w:t>
      </w:r>
    </w:p>
    <w:p>
      <w:r>
        <w:rPr>
          <w:rFonts w:ascii="Consolas" w:hAnsi="Consolas"/>
          <w:sz w:val="18"/>
        </w:rPr>
        <w:t xml:space="preserve">     xav   = xav + ball.pos.x(bp)</w:t>
      </w:r>
    </w:p>
    <w:p>
      <w:r>
        <w:rPr>
          <w:rFonts w:ascii="Consolas" w:hAnsi="Consolas"/>
          <w:sz w:val="18"/>
        </w:rPr>
        <w:t xml:space="preserve">     yav   = yav + ball.pos.y(bp)</w:t>
      </w:r>
    </w:p>
    <w:p>
      <w:r>
        <w:rPr>
          <w:rFonts w:ascii="Consolas" w:hAnsi="Consolas"/>
          <w:sz w:val="18"/>
        </w:rPr>
        <w:t xml:space="preserve">     count = count + 1</w:t>
      </w:r>
    </w:p>
    <w:p>
      <w:r>
        <w:rPr>
          <w:rFonts w:ascii="Consolas" w:hAnsi="Consolas"/>
          <w:sz w:val="18"/>
        </w:rPr>
        <w:t xml:space="preserve">     iadd = memory(iadd)</w:t>
      </w:r>
    </w:p>
    <w:p>
      <w:r>
        <w:rPr>
          <w:rFonts w:ascii="Consolas" w:hAnsi="Consolas"/>
          <w:sz w:val="18"/>
        </w:rPr>
        <w:t xml:space="preserve">   endloop</w:t>
      </w:r>
    </w:p>
    <w:p>
      <w:r>
        <w:rPr>
          <w:rFonts w:ascii="Consolas" w:hAnsi="Consolas"/>
          <w:sz w:val="18"/>
        </w:rPr>
        <w:t xml:space="preserve">   xav = xav / count</w:t>
      </w:r>
    </w:p>
    <w:p>
      <w:r>
        <w:rPr>
          <w:rFonts w:ascii="Consolas" w:hAnsi="Consolas"/>
          <w:sz w:val="18"/>
        </w:rPr>
        <w:t xml:space="preserve">   yav = yav / count</w:t>
      </w:r>
    </w:p>
    <w:p>
      <w:r>
        <w:rPr>
          <w:rFonts w:ascii="Consolas" w:hAnsi="Consolas"/>
          <w:sz w:val="18"/>
        </w:rPr>
        <w:t xml:space="preserve">   memory(dom+DOM_X) = xav ; side-effect!</w:t>
      </w:r>
    </w:p>
    <w:p>
      <w:r>
        <w:rPr>
          <w:rFonts w:ascii="Consolas" w:hAnsi="Consolas"/>
          <w:sz w:val="18"/>
        </w:rPr>
        <w:t xml:space="preserve">   memory(dom+DOM_Y) = yav</w:t>
      </w:r>
    </w:p>
    <w:p>
      <w:r>
        <w:rPr>
          <w:rFonts w:ascii="Consolas" w:hAnsi="Consolas"/>
          <w:sz w:val="18"/>
        </w:rPr>
        <w:t>end</w:t>
      </w:r>
    </w:p>
    <w:p>
      <w:r>
        <w:rPr>
          <w:rFonts w:ascii="Consolas" w:hAnsi="Consolas"/>
          <w:sz w:val="18"/>
        </w:rPr>
        <w:t>def dom_item</w:t>
      </w:r>
    </w:p>
    <w:p>
      <w:r>
        <w:rPr>
          <w:rFonts w:ascii="Consolas" w:hAnsi="Consolas"/>
          <w:sz w:val="18"/>
        </w:rPr>
        <w:t xml:space="preserve">   array vec(2) v1(2) v2(2)</w:t>
      </w:r>
    </w:p>
    <w:p>
      <w:r>
        <w:rPr>
          <w:rFonts w:ascii="Consolas" w:hAnsi="Consolas"/>
          <w:sz w:val="18"/>
        </w:rPr>
        <w:t xml:space="preserve">   command </w:t>
      </w:r>
    </w:p>
    <w:p>
      <w:r>
        <w:rPr>
          <w:rFonts w:ascii="Consolas" w:hAnsi="Consolas"/>
          <w:sz w:val="18"/>
        </w:rPr>
        <w:t xml:space="preserve">     set echo off</w:t>
      </w:r>
    </w:p>
    <w:p>
      <w:r>
        <w:rPr>
          <w:rFonts w:ascii="Consolas" w:hAnsi="Consolas"/>
          <w:sz w:val="18"/>
        </w:rPr>
        <w:t xml:space="preserve">   endcommand</w:t>
      </w:r>
    </w:p>
    <w:p>
      <w:r>
        <w:rPr>
          <w:rFonts w:ascii="Consolas" w:hAnsi="Consolas"/>
          <w:sz w:val="18"/>
        </w:rPr>
        <w:t xml:space="preserve">    rmin000=100000.</w:t>
      </w:r>
    </w:p>
    <w:p>
      <w:r>
        <w:rPr>
          <w:rFonts w:ascii="Consolas" w:hAnsi="Consolas"/>
          <w:sz w:val="18"/>
        </w:rPr>
        <w:t xml:space="preserve">   loop foreach bp ball.list</w:t>
      </w:r>
    </w:p>
    <w:p>
      <w:r>
        <w:rPr>
          <w:rFonts w:ascii="Consolas" w:hAnsi="Consolas"/>
          <w:sz w:val="18"/>
        </w:rPr>
        <w:t xml:space="preserve">       rr=ball.radius(bp)</w:t>
      </w:r>
    </w:p>
    <w:p>
      <w:r>
        <w:rPr>
          <w:rFonts w:ascii="Consolas" w:hAnsi="Consolas"/>
          <w:sz w:val="18"/>
        </w:rPr>
        <w:t xml:space="preserve">       if rr&lt;rmin000</w:t>
      </w:r>
    </w:p>
    <w:p>
      <w:r>
        <w:rPr>
          <w:rFonts w:ascii="Consolas" w:hAnsi="Consolas"/>
          <w:sz w:val="18"/>
        </w:rPr>
        <w:t xml:space="preserve">            rmin000=rr</w:t>
      </w:r>
    </w:p>
    <w:p>
      <w:r>
        <w:rPr>
          <w:rFonts w:ascii="Consolas" w:hAnsi="Consolas"/>
          <w:sz w:val="18"/>
        </w:rPr>
        <w:t xml:space="preserve">       endif</w:t>
      </w:r>
    </w:p>
    <w:p>
      <w:r>
        <w:rPr>
          <w:rFonts w:ascii="Consolas" w:hAnsi="Consolas"/>
          <w:sz w:val="18"/>
        </w:rPr>
        <w:t xml:space="preserve">   endloop</w:t>
      </w:r>
    </w:p>
    <w:p>
      <w:r>
        <w:rPr>
          <w:rFonts w:ascii="Consolas" w:hAnsi="Consolas"/>
          <w:sz w:val="18"/>
        </w:rPr>
        <w:t xml:space="preserve">   num_d=0</w:t>
      </w:r>
    </w:p>
    <w:p>
      <w:r>
        <w:rPr>
          <w:rFonts w:ascii="Consolas" w:hAnsi="Consolas"/>
          <w:sz w:val="18"/>
        </w:rPr>
        <w:t xml:space="preserve">   pnt=dom_head</w:t>
      </w:r>
    </w:p>
    <w:p>
      <w:r>
        <w:rPr>
          <w:rFonts w:ascii="Consolas" w:hAnsi="Consolas"/>
          <w:sz w:val="18"/>
        </w:rPr>
        <w:t xml:space="preserve">   loop while pnt # null</w:t>
      </w:r>
    </w:p>
    <w:p>
      <w:r>
        <w:rPr>
          <w:rFonts w:ascii="Consolas" w:hAnsi="Consolas"/>
          <w:sz w:val="18"/>
        </w:rPr>
        <w:t xml:space="preserve">      if pnt # outer_domain</w:t>
      </w:r>
    </w:p>
    <w:p>
      <w:r>
        <w:rPr>
          <w:rFonts w:ascii="Consolas" w:hAnsi="Consolas"/>
          <w:sz w:val="18"/>
        </w:rPr>
        <w:t xml:space="preserve">          num_d=num_d+1</w:t>
      </w:r>
    </w:p>
    <w:p>
      <w:r>
        <w:rPr>
          <w:rFonts w:ascii="Consolas" w:hAnsi="Consolas"/>
          <w:sz w:val="18"/>
        </w:rPr>
        <w:t xml:space="preserve">          dom=pnt</w:t>
      </w:r>
    </w:p>
    <w:p>
      <w:r>
        <w:rPr>
          <w:rFonts w:ascii="Consolas" w:hAnsi="Consolas"/>
          <w:sz w:val="18"/>
        </w:rPr>
        <w:t xml:space="preserve">          set_dom_coords</w:t>
      </w:r>
    </w:p>
    <w:p>
      <w:r>
        <w:rPr>
          <w:rFonts w:ascii="Consolas" w:hAnsi="Consolas"/>
          <w:sz w:val="18"/>
        </w:rPr>
        <w:t xml:space="preserve">          vec(1)=memory(pnt+dom_x)</w:t>
      </w:r>
    </w:p>
    <w:p>
      <w:r>
        <w:rPr>
          <w:rFonts w:ascii="Consolas" w:hAnsi="Consolas"/>
          <w:sz w:val="18"/>
        </w:rPr>
        <w:t xml:space="preserve">          vec(2)=memory(pnt+dom_y)</w:t>
      </w:r>
    </w:p>
    <w:p>
      <w:r>
        <w:rPr>
          <w:rFonts w:ascii="Consolas" w:hAnsi="Consolas"/>
          <w:sz w:val="18"/>
        </w:rPr>
        <w:t xml:space="preserve">          command</w:t>
      </w:r>
    </w:p>
    <w:p>
      <w:r>
        <w:rPr>
          <w:rFonts w:ascii="Consolas" w:hAnsi="Consolas"/>
          <w:sz w:val="18"/>
        </w:rPr>
        <w:t xml:space="preserve">             geometry generate circle position [vector(vec)] radius [rmin000*0.4] </w:t>
      </w:r>
    </w:p>
    <w:p>
      <w:r>
        <w:rPr>
          <w:rFonts w:ascii="Consolas" w:hAnsi="Consolas"/>
          <w:sz w:val="18"/>
        </w:rPr>
        <w:t xml:space="preserve">          endcommand</w:t>
      </w:r>
    </w:p>
    <w:p>
      <w:r>
        <w:rPr>
          <w:rFonts w:ascii="Consolas" w:hAnsi="Consolas"/>
          <w:sz w:val="18"/>
        </w:rPr>
        <w:t xml:space="preserve">          oo =io.out('Number of domains = '+string(num_d))          </w:t>
      </w:r>
    </w:p>
    <w:p>
      <w:r>
        <w:rPr>
          <w:rFonts w:ascii="Consolas" w:hAnsi="Consolas"/>
          <w:sz w:val="18"/>
        </w:rPr>
        <w:t xml:space="preserve">      endif</w:t>
      </w:r>
    </w:p>
    <w:p>
      <w:r>
        <w:rPr>
          <w:rFonts w:ascii="Consolas" w:hAnsi="Consolas"/>
          <w:sz w:val="18"/>
        </w:rPr>
        <w:t xml:space="preserve">      pnt=memory(pnt)</w:t>
      </w:r>
    </w:p>
    <w:p>
      <w:r>
        <w:rPr>
          <w:rFonts w:ascii="Consolas" w:hAnsi="Consolas"/>
          <w:sz w:val="18"/>
        </w:rPr>
        <w:t xml:space="preserve">   endloop</w:t>
      </w:r>
    </w:p>
    <w:p>
      <w:r>
        <w:rPr>
          <w:rFonts w:ascii="Consolas" w:hAnsi="Consolas"/>
          <w:sz w:val="18"/>
        </w:rPr>
        <w:t xml:space="preserve">   oo =io.out('Number of domains last= '+string(num_d))  </w:t>
      </w:r>
    </w:p>
    <w:p>
      <w:r>
        <w:rPr>
          <w:rFonts w:ascii="Consolas" w:hAnsi="Consolas"/>
          <w:sz w:val="18"/>
        </w:rPr>
        <w:t xml:space="preserve">   loop foreach cp contact.list</w:t>
      </w:r>
    </w:p>
    <w:p>
      <w:r>
        <w:rPr>
          <w:rFonts w:ascii="Consolas" w:hAnsi="Consolas"/>
          <w:sz w:val="18"/>
        </w:rPr>
        <w:t xml:space="preserve">        b1=contact.end1(cp)</w:t>
      </w:r>
    </w:p>
    <w:p>
      <w:r>
        <w:rPr>
          <w:rFonts w:ascii="Consolas" w:hAnsi="Consolas"/>
          <w:sz w:val="18"/>
        </w:rPr>
        <w:t xml:space="preserve">        b2=contact.end2(cp)</w:t>
      </w:r>
    </w:p>
    <w:p>
      <w:r>
        <w:rPr>
          <w:rFonts w:ascii="Consolas" w:hAnsi="Consolas"/>
          <w:sz w:val="18"/>
        </w:rPr>
        <w:t xml:space="preserve">        v1(1)=ball.pos.x(b1)</w:t>
      </w:r>
    </w:p>
    <w:p>
      <w:r>
        <w:rPr>
          <w:rFonts w:ascii="Consolas" w:hAnsi="Consolas"/>
          <w:sz w:val="18"/>
        </w:rPr>
        <w:t xml:space="preserve">        v1(2)=ball.pos.y(b1)</w:t>
      </w:r>
    </w:p>
    <w:p>
      <w:r>
        <w:rPr>
          <w:rFonts w:ascii="Consolas" w:hAnsi="Consolas"/>
          <w:sz w:val="18"/>
        </w:rPr>
        <w:t xml:space="preserve">        v2(1)=ball.pos.x(b2)</w:t>
      </w:r>
    </w:p>
    <w:p>
      <w:r>
        <w:rPr>
          <w:rFonts w:ascii="Consolas" w:hAnsi="Consolas"/>
          <w:sz w:val="18"/>
        </w:rPr>
        <w:t xml:space="preserve">        v2(2)=ball.pos.y(b2)</w:t>
      </w:r>
    </w:p>
    <w:p>
      <w:r>
        <w:rPr>
          <w:rFonts w:ascii="Consolas" w:hAnsi="Consolas"/>
          <w:sz w:val="18"/>
        </w:rPr>
        <w:t xml:space="preserve">        command           </w:t>
      </w:r>
    </w:p>
    <w:p>
      <w:r>
        <w:rPr>
          <w:rFonts w:ascii="Consolas" w:hAnsi="Consolas"/>
          <w:sz w:val="18"/>
        </w:rPr>
        <w:t xml:space="preserve">           geometry edge [vector(v1)] [vector(v2)] group 'contact'</w:t>
      </w:r>
    </w:p>
    <w:p>
      <w:r>
        <w:rPr>
          <w:rFonts w:ascii="Consolas" w:hAnsi="Consolas"/>
          <w:sz w:val="18"/>
        </w:rPr>
        <w:t xml:space="preserve">        endcommand         </w:t>
      </w:r>
    </w:p>
    <w:p>
      <w:r>
        <w:rPr>
          <w:rFonts w:ascii="Consolas" w:hAnsi="Consolas"/>
          <w:sz w:val="18"/>
        </w:rPr>
        <w:t xml:space="preserve">        if contact.extra(cp,flow_active) = 1</w:t>
      </w:r>
    </w:p>
    <w:p>
      <w:r>
        <w:rPr>
          <w:rFonts w:ascii="Consolas" w:hAnsi="Consolas"/>
          <w:sz w:val="18"/>
        </w:rPr>
        <w:t xml:space="preserve">            dom1=contact.extra(cp,flow_dom1)</w:t>
      </w:r>
    </w:p>
    <w:p>
      <w:r>
        <w:rPr>
          <w:rFonts w:ascii="Consolas" w:hAnsi="Consolas"/>
          <w:sz w:val="18"/>
        </w:rPr>
        <w:t xml:space="preserve">            dom2=contact.extra(cp,flow_dom2)</w:t>
      </w:r>
    </w:p>
    <w:p>
      <w:r>
        <w:rPr>
          <w:rFonts w:ascii="Consolas" w:hAnsi="Consolas"/>
          <w:sz w:val="18"/>
        </w:rPr>
        <w:t xml:space="preserve">            command</w:t>
      </w:r>
    </w:p>
    <w:p>
      <w:r>
        <w:rPr>
          <w:rFonts w:ascii="Consolas" w:hAnsi="Consolas"/>
          <w:sz w:val="18"/>
        </w:rPr>
        <w:t xml:space="preserve">               list @dom1 @dom2</w:t>
      </w:r>
    </w:p>
    <w:p>
      <w:r>
        <w:rPr>
          <w:rFonts w:ascii="Consolas" w:hAnsi="Consolas"/>
          <w:sz w:val="18"/>
        </w:rPr>
        <w:t xml:space="preserve">            endcommand</w:t>
      </w:r>
    </w:p>
    <w:p>
      <w:r>
        <w:rPr>
          <w:rFonts w:ascii="Consolas" w:hAnsi="Consolas"/>
          <w:sz w:val="18"/>
        </w:rPr>
        <w:t xml:space="preserve">            if dom1 # null</w:t>
      </w:r>
    </w:p>
    <w:p>
      <w:r>
        <w:rPr>
          <w:rFonts w:ascii="Consolas" w:hAnsi="Consolas"/>
          <w:sz w:val="18"/>
        </w:rPr>
        <w:t xml:space="preserve">                v1(1)=memory(dom1+2)</w:t>
      </w:r>
    </w:p>
    <w:p>
      <w:r>
        <w:rPr>
          <w:rFonts w:ascii="Consolas" w:hAnsi="Consolas"/>
          <w:sz w:val="18"/>
        </w:rPr>
        <w:t xml:space="preserve">                v1(2)=memory(dom1+3)</w:t>
      </w:r>
    </w:p>
    <w:p>
      <w:r>
        <w:rPr>
          <w:rFonts w:ascii="Consolas" w:hAnsi="Consolas"/>
          <w:sz w:val="18"/>
        </w:rPr>
        <w:t xml:space="preserve">                v2(1)=memory(dom2+2)</w:t>
      </w:r>
    </w:p>
    <w:p>
      <w:r>
        <w:rPr>
          <w:rFonts w:ascii="Consolas" w:hAnsi="Consolas"/>
          <w:sz w:val="18"/>
        </w:rPr>
        <w:t xml:space="preserve">                v2(2)=memory(dom2+3)</w:t>
      </w:r>
    </w:p>
    <w:p>
      <w:r>
        <w:rPr>
          <w:rFonts w:ascii="Consolas" w:hAnsi="Consolas"/>
          <w:sz w:val="18"/>
        </w:rPr>
        <w:t xml:space="preserve">                oo=io.out(string(v1(1))+string(v1(2))+string(v2(1))+string(v2(2)))</w:t>
      </w:r>
    </w:p>
    <w:p>
      <w:r>
        <w:rPr>
          <w:rFonts w:ascii="Consolas" w:hAnsi="Consolas"/>
          <w:sz w:val="18"/>
        </w:rPr>
        <w:t xml:space="preserve">                command                     </w:t>
      </w:r>
    </w:p>
    <w:p>
      <w:r>
        <w:rPr>
          <w:rFonts w:ascii="Consolas" w:hAnsi="Consolas"/>
          <w:sz w:val="18"/>
        </w:rPr>
        <w:t xml:space="preserve">                    geometry edge [vector(v1)] [vector(v2)] group 'domain'</w:t>
      </w:r>
    </w:p>
    <w:p>
      <w:r>
        <w:rPr>
          <w:rFonts w:ascii="Consolas" w:hAnsi="Consolas"/>
          <w:sz w:val="18"/>
        </w:rPr>
        <w:t xml:space="preserve">                endcommand</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endloop </w:t>
      </w:r>
    </w:p>
    <w:p>
      <w:r>
        <w:rPr>
          <w:rFonts w:ascii="Consolas" w:hAnsi="Consolas"/>
          <w:sz w:val="18"/>
        </w:rPr>
        <w:t xml:space="preserve">   </w:t>
      </w:r>
    </w:p>
    <w:p>
      <w:r>
        <w:rPr>
          <w:rFonts w:ascii="Consolas" w:hAnsi="Consolas"/>
          <w:sz w:val="18"/>
        </w:rPr>
        <w:t xml:space="preserve">   command</w:t>
      </w:r>
    </w:p>
    <w:p>
      <w:r>
        <w:rPr>
          <w:rFonts w:ascii="Consolas" w:hAnsi="Consolas"/>
          <w:sz w:val="18"/>
        </w:rPr>
        <w:t xml:space="preserve">      set echo on</w:t>
      </w:r>
    </w:p>
    <w:p>
      <w:r>
        <w:rPr>
          <w:rFonts w:ascii="Consolas" w:hAnsi="Consolas"/>
          <w:sz w:val="18"/>
        </w:rPr>
        <w:t xml:space="preserve">   endcommand   </w:t>
      </w:r>
    </w:p>
    <w:p>
      <w:r>
        <w:rPr>
          <w:rFonts w:ascii="Consolas" w:hAnsi="Consolas"/>
          <w:sz w:val="18"/>
        </w:rPr>
        <w:t>end</w:t>
      </w:r>
    </w:p>
    <w:p>
      <w:r>
        <w:rPr>
          <w:rFonts w:ascii="Consolas" w:hAnsi="Consolas"/>
          <w:sz w:val="18"/>
        </w:rPr>
        <w:t xml:space="preserve">def set_active_flag ; ... on contacts for which flow is calculated   </w:t>
      </w:r>
    </w:p>
    <w:p>
      <w:r>
        <w:rPr>
          <w:rFonts w:ascii="Consolas" w:hAnsi="Consolas"/>
          <w:sz w:val="18"/>
        </w:rPr>
        <w:t xml:space="preserve">   loop foreach cp contact.list</w:t>
      </w:r>
    </w:p>
    <w:p>
      <w:r>
        <w:rPr>
          <w:rFonts w:ascii="Consolas" w:hAnsi="Consolas"/>
          <w:sz w:val="18"/>
        </w:rPr>
        <w:t xml:space="preserve">     dom1 = contact.extra(cp,FLOW_DOM1)</w:t>
      </w:r>
    </w:p>
    <w:p>
      <w:r>
        <w:rPr>
          <w:rFonts w:ascii="Consolas" w:hAnsi="Consolas"/>
          <w:sz w:val="18"/>
        </w:rPr>
        <w:t xml:space="preserve">     dom2 = contact.extra(cp,FLOW_DOM2)</w:t>
      </w:r>
    </w:p>
    <w:p>
      <w:r>
        <w:rPr>
          <w:rFonts w:ascii="Consolas" w:hAnsi="Consolas"/>
          <w:sz w:val="18"/>
        </w:rPr>
        <w:t xml:space="preserve">     if dom1 # null</w:t>
      </w:r>
    </w:p>
    <w:p>
      <w:r>
        <w:rPr>
          <w:rFonts w:ascii="Consolas" w:hAnsi="Consolas"/>
          <w:sz w:val="18"/>
        </w:rPr>
        <w:t xml:space="preserve">       if dom2 # null</w:t>
      </w:r>
    </w:p>
    <w:p>
      <w:r>
        <w:rPr>
          <w:rFonts w:ascii="Consolas" w:hAnsi="Consolas"/>
          <w:sz w:val="18"/>
        </w:rPr>
        <w:t xml:space="preserve">         if dom1 # outer_domain</w:t>
      </w:r>
    </w:p>
    <w:p>
      <w:r>
        <w:rPr>
          <w:rFonts w:ascii="Consolas" w:hAnsi="Consolas"/>
          <w:sz w:val="18"/>
        </w:rPr>
        <w:t xml:space="preserve">           if dom2 # outer_domain</w:t>
      </w:r>
    </w:p>
    <w:p>
      <w:r>
        <w:rPr>
          <w:rFonts w:ascii="Consolas" w:hAnsi="Consolas"/>
          <w:sz w:val="18"/>
        </w:rPr>
        <w:t xml:space="preserve">             contact.extra(cp,FLOW_ACTIVE) = 1</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endloop</w:t>
      </w:r>
    </w:p>
    <w:p>
      <w:r>
        <w:rPr>
          <w:rFonts w:ascii="Consolas" w:hAnsi="Consolas"/>
          <w:sz w:val="18"/>
        </w:rPr>
        <w:t>end</w:t>
      </w:r>
    </w:p>
    <w:p>
      <w:r>
        <w:rPr>
          <w:rFonts w:ascii="Consolas" w:hAnsi="Consolas"/>
          <w:sz w:val="18"/>
        </w:rPr>
        <w:t>@dom_scan</w:t>
      </w:r>
    </w:p>
    <w:p>
      <w:r>
        <w:rPr>
          <w:rFonts w:ascii="Consolas" w:hAnsi="Consolas"/>
          <w:sz w:val="18"/>
        </w:rPr>
        <w:t>@set_active_flag</w:t>
      </w:r>
    </w:p>
    <w:p>
      <w:r>
        <w:rPr>
          <w:rFonts w:ascii="Consolas" w:hAnsi="Consolas"/>
          <w:sz w:val="18"/>
        </w:rPr>
        <w:t>@dom_item</w:t>
      </w:r>
    </w:p>
    <w:p>
      <w:r>
        <w:rPr>
          <w:rFonts w:ascii="Consolas" w:hAnsi="Consolas"/>
          <w:sz w:val="18"/>
        </w:rPr>
        <w:t>save dom</w:t>
      </w:r>
    </w:p>
    <w:p>
      <w:pPr>
        <w:pStyle w:val="Heading3"/>
      </w:pPr>
      <w:r>
        <w:t>dom1.p2dat</w:t>
      </w:r>
    </w:p>
    <w:p>
      <w:r>
        <w:rPr>
          <w:rFonts w:ascii="Consolas" w:hAnsi="Consolas"/>
          <w:sz w:val="18"/>
        </w:rPr>
        <w:t>set echo off</w:t>
      </w:r>
    </w:p>
    <w:p>
      <w:r>
        <w:rPr>
          <w:rFonts w:ascii="Consolas" w:hAnsi="Consolas"/>
          <w:sz w:val="18"/>
        </w:rPr>
        <w:t>[press_max = 0.0]</w:t>
      </w:r>
    </w:p>
    <w:p>
      <w:r>
        <w:rPr>
          <w:rFonts w:ascii="Consolas" w:hAnsi="Consolas"/>
          <w:sz w:val="18"/>
        </w:rPr>
        <w:t xml:space="preserve">def pressure  </w:t>
      </w:r>
    </w:p>
    <w:p>
      <w:r>
        <w:rPr>
          <w:rFonts w:ascii="Consolas" w:hAnsi="Consolas"/>
          <w:sz w:val="18"/>
        </w:rPr>
        <w:t xml:space="preserve">   array pvec(2)   </w:t>
      </w:r>
    </w:p>
    <w:p>
      <w:r>
        <w:rPr>
          <w:rFonts w:ascii="Consolas" w:hAnsi="Consolas"/>
          <w:sz w:val="18"/>
        </w:rPr>
        <w:t xml:space="preserve">    ;洢άϢ</w:t>
      </w:r>
    </w:p>
    <w:p>
      <w:r>
        <w:rPr>
          <w:rFonts w:ascii="Consolas" w:hAnsi="Consolas"/>
          <w:sz w:val="18"/>
        </w:rPr>
        <w:t xml:space="preserve">    ;ѹƳɾвͬ뾶Բ</w:t>
      </w:r>
    </w:p>
    <w:p>
      <w:r>
        <w:rPr>
          <w:rFonts w:ascii="Consolas" w:hAnsi="Consolas"/>
          <w:sz w:val="18"/>
        </w:rPr>
        <w:t xml:space="preserve">    ;ȣѹ</w:t>
      </w:r>
    </w:p>
    <w:p>
      <w:r>
        <w:rPr>
          <w:rFonts w:ascii="Consolas" w:hAnsi="Consolas"/>
          <w:sz w:val="18"/>
        </w:rPr>
        <w:t xml:space="preserve">   command</w:t>
      </w:r>
    </w:p>
    <w:p>
      <w:r>
        <w:rPr>
          <w:rFonts w:ascii="Consolas" w:hAnsi="Consolas"/>
          <w:sz w:val="18"/>
        </w:rPr>
        <w:t xml:space="preserve">       scalar delete ;ɾ֮ǰıscalar</w:t>
      </w:r>
    </w:p>
    <w:p>
      <w:r>
        <w:rPr>
          <w:rFonts w:ascii="Consolas" w:hAnsi="Consolas"/>
          <w:sz w:val="18"/>
        </w:rPr>
        <w:t xml:space="preserve">   endcommand   </w:t>
      </w:r>
    </w:p>
    <w:p>
      <w:r>
        <w:rPr>
          <w:rFonts w:ascii="Consolas" w:hAnsi="Consolas"/>
          <w:sz w:val="18"/>
        </w:rPr>
        <w:t xml:space="preserve">   pnt       = dom_head</w:t>
      </w:r>
    </w:p>
    <w:p>
      <w:r>
        <w:rPr>
          <w:rFonts w:ascii="Consolas" w:hAnsi="Consolas"/>
          <w:sz w:val="18"/>
        </w:rPr>
        <w:t xml:space="preserve">   loop while pnt # null;ϵͳеп</w:t>
      </w:r>
    </w:p>
    <w:p>
      <w:r>
        <w:rPr>
          <w:rFonts w:ascii="Consolas" w:hAnsi="Consolas"/>
          <w:sz w:val="18"/>
        </w:rPr>
        <w:t xml:space="preserve">     if pnt # outer_domain</w:t>
      </w:r>
    </w:p>
    <w:p>
      <w:r>
        <w:rPr>
          <w:rFonts w:ascii="Consolas" w:hAnsi="Consolas"/>
          <w:sz w:val="18"/>
        </w:rPr>
        <w:t xml:space="preserve">        press_max = math.max(press_max,memory(pnt+DOM_PRESS))</w:t>
      </w:r>
    </w:p>
    <w:p>
      <w:r>
        <w:rPr>
          <w:rFonts w:ascii="Consolas" w:hAnsi="Consolas"/>
          <w:sz w:val="18"/>
        </w:rPr>
        <w:t xml:space="preserve">     endif</w:t>
      </w:r>
    </w:p>
    <w:p>
      <w:r>
        <w:rPr>
          <w:rFonts w:ascii="Consolas" w:hAnsi="Consolas"/>
          <w:sz w:val="18"/>
        </w:rPr>
        <w:t xml:space="preserve">     pnt = memory(pnt)</w:t>
      </w:r>
    </w:p>
    <w:p>
      <w:r>
        <w:rPr>
          <w:rFonts w:ascii="Consolas" w:hAnsi="Consolas"/>
          <w:sz w:val="18"/>
        </w:rPr>
        <w:t xml:space="preserve">   endloop</w:t>
      </w:r>
    </w:p>
    <w:p>
      <w:r>
        <w:rPr>
          <w:rFonts w:ascii="Consolas" w:hAnsi="Consolas"/>
          <w:sz w:val="18"/>
        </w:rPr>
        <w:t xml:space="preserve">   if press_max = 0.0</w:t>
      </w:r>
    </w:p>
    <w:p>
      <w:r>
        <w:rPr>
          <w:rFonts w:ascii="Consolas" w:hAnsi="Consolas"/>
          <w:sz w:val="18"/>
        </w:rPr>
        <w:t xml:space="preserve">     exit</w:t>
      </w:r>
    </w:p>
    <w:p>
      <w:r>
        <w:rPr>
          <w:rFonts w:ascii="Consolas" w:hAnsi="Consolas"/>
          <w:sz w:val="18"/>
        </w:rPr>
        <w:t xml:space="preserve">   endif</w:t>
      </w:r>
    </w:p>
    <w:p>
      <w:r>
        <w:rPr>
          <w:rFonts w:ascii="Consolas" w:hAnsi="Consolas"/>
          <w:sz w:val="18"/>
        </w:rPr>
        <w:t xml:space="preserve">   pnt = dom_head</w:t>
      </w:r>
    </w:p>
    <w:p>
      <w:r>
        <w:rPr>
          <w:rFonts w:ascii="Consolas" w:hAnsi="Consolas"/>
          <w:sz w:val="18"/>
        </w:rPr>
        <w:t xml:space="preserve">   num_domain=0</w:t>
      </w:r>
    </w:p>
    <w:p>
      <w:r>
        <w:rPr>
          <w:rFonts w:ascii="Consolas" w:hAnsi="Consolas"/>
          <w:sz w:val="18"/>
        </w:rPr>
        <w:t xml:space="preserve">   loop while pnt # null</w:t>
      </w:r>
    </w:p>
    <w:p>
      <w:r>
        <w:rPr>
          <w:rFonts w:ascii="Consolas" w:hAnsi="Consolas"/>
          <w:sz w:val="18"/>
        </w:rPr>
        <w:t xml:space="preserve">     if pnt # outer_domain</w:t>
      </w:r>
    </w:p>
    <w:p>
      <w:r>
        <w:rPr>
          <w:rFonts w:ascii="Consolas" w:hAnsi="Consolas"/>
          <w:sz w:val="18"/>
        </w:rPr>
        <w:t xml:space="preserve">       dom = pnt</w:t>
      </w:r>
    </w:p>
    <w:p>
      <w:r>
        <w:rPr>
          <w:rFonts w:ascii="Consolas" w:hAnsi="Consolas"/>
          <w:sz w:val="18"/>
        </w:rPr>
        <w:t xml:space="preserve">       set_dom_coords</w:t>
      </w:r>
    </w:p>
    <w:p>
      <w:r>
        <w:rPr>
          <w:rFonts w:ascii="Consolas" w:hAnsi="Consolas"/>
          <w:sz w:val="18"/>
        </w:rPr>
        <w:t xml:space="preserve">       vec(1) = memory(pnt+DOM_X)</w:t>
      </w:r>
    </w:p>
    <w:p>
      <w:r>
        <w:rPr>
          <w:rFonts w:ascii="Consolas" w:hAnsi="Consolas"/>
          <w:sz w:val="18"/>
        </w:rPr>
        <w:t xml:space="preserve">       vec(2) = memory(pnt+DOM_Y)</w:t>
      </w:r>
    </w:p>
    <w:p>
      <w:r>
        <w:rPr>
          <w:rFonts w:ascii="Consolas" w:hAnsi="Consolas"/>
          <w:sz w:val="18"/>
        </w:rPr>
        <w:t xml:space="preserve">       rad = 0.004 * memory(pnt+DOM_PRESS) / press_max</w:t>
      </w:r>
    </w:p>
    <w:p>
      <w:r>
        <w:rPr>
          <w:rFonts w:ascii="Consolas" w:hAnsi="Consolas"/>
          <w:sz w:val="18"/>
        </w:rPr>
        <w:t xml:space="preserve">       if rad &gt; 0.0001</w:t>
      </w:r>
    </w:p>
    <w:p>
      <w:r>
        <w:rPr>
          <w:rFonts w:ascii="Consolas" w:hAnsi="Consolas"/>
          <w:sz w:val="18"/>
        </w:rPr>
        <w:t xml:space="preserve">          vvvv=vector(vec(1),vec(2))</w:t>
      </w:r>
    </w:p>
    <w:p>
      <w:r>
        <w:rPr>
          <w:rFonts w:ascii="Consolas" w:hAnsi="Consolas"/>
          <w:sz w:val="18"/>
        </w:rPr>
        <w:t xml:space="preserve">          command</w:t>
      </w:r>
    </w:p>
    <w:p>
      <w:r>
        <w:rPr>
          <w:rFonts w:ascii="Consolas" w:hAnsi="Consolas"/>
          <w:sz w:val="18"/>
        </w:rPr>
        <w:t xml:space="preserve">           scalar create @vvvv @rad           </w:t>
      </w:r>
    </w:p>
    <w:p>
      <w:r>
        <w:rPr>
          <w:rFonts w:ascii="Consolas" w:hAnsi="Consolas"/>
          <w:sz w:val="18"/>
        </w:rPr>
        <w:t xml:space="preserve">          endcommand</w:t>
      </w:r>
    </w:p>
    <w:p>
      <w:r>
        <w:rPr>
          <w:rFonts w:ascii="Consolas" w:hAnsi="Consolas"/>
          <w:sz w:val="18"/>
        </w:rPr>
        <w:t xml:space="preserve">       endif</w:t>
      </w:r>
    </w:p>
    <w:p>
      <w:r>
        <w:rPr>
          <w:rFonts w:ascii="Consolas" w:hAnsi="Consolas"/>
          <w:sz w:val="18"/>
        </w:rPr>
        <w:t xml:space="preserve">       num_domain=num_domain+1</w:t>
      </w:r>
    </w:p>
    <w:p>
      <w:r>
        <w:rPr>
          <w:rFonts w:ascii="Consolas" w:hAnsi="Consolas"/>
          <w:sz w:val="18"/>
        </w:rPr>
        <w:t xml:space="preserve">     endif</w:t>
      </w:r>
    </w:p>
    <w:p>
      <w:r>
        <w:rPr>
          <w:rFonts w:ascii="Consolas" w:hAnsi="Consolas"/>
          <w:sz w:val="18"/>
        </w:rPr>
        <w:t xml:space="preserve">     pnt = memory(pnt)</w:t>
      </w:r>
    </w:p>
    <w:p>
      <w:r>
        <w:rPr>
          <w:rFonts w:ascii="Consolas" w:hAnsi="Consolas"/>
          <w:sz w:val="18"/>
        </w:rPr>
        <w:t xml:space="preserve">   endloop</w:t>
      </w:r>
    </w:p>
    <w:p>
      <w:r>
        <w:rPr>
          <w:rFonts w:ascii="Consolas" w:hAnsi="Consolas"/>
          <w:sz w:val="18"/>
        </w:rPr>
        <w:t>end</w:t>
      </w:r>
    </w:p>
    <w:p>
      <w:r>
        <w:rPr>
          <w:rFonts w:ascii="Consolas" w:hAnsi="Consolas"/>
          <w:sz w:val="18"/>
        </w:rPr>
        <w:t>def flow_props ;</w:t>
      </w:r>
    </w:p>
    <w:p>
      <w:r>
        <w:rPr>
          <w:rFonts w:ascii="Consolas" w:hAnsi="Consolas"/>
          <w:sz w:val="18"/>
        </w:rPr>
        <w:t xml:space="preserve">  loop foreach cp contact.list</w:t>
      </w:r>
    </w:p>
    <w:p>
      <w:r>
        <w:rPr>
          <w:rFonts w:ascii="Consolas" w:hAnsi="Consolas"/>
          <w:sz w:val="18"/>
        </w:rPr>
        <w:t xml:space="preserve">    if contact.extra(cp,FLOW_DOM1) # null</w:t>
      </w:r>
    </w:p>
    <w:p>
      <w:r>
        <w:rPr>
          <w:rFonts w:ascii="Consolas" w:hAnsi="Consolas"/>
          <w:sz w:val="18"/>
        </w:rPr>
        <w:t xml:space="preserve">       contact.extra(cp,FLOW_AP_ZERO) = ap_zero</w:t>
      </w:r>
    </w:p>
    <w:p>
      <w:r>
        <w:rPr>
          <w:rFonts w:ascii="Consolas" w:hAnsi="Consolas"/>
          <w:sz w:val="18"/>
        </w:rPr>
        <w:t xml:space="preserve">       contact.extra(cp,FLOW_PERM)    = perm</w:t>
      </w:r>
    </w:p>
    <w:p>
      <w:r>
        <w:rPr>
          <w:rFonts w:ascii="Consolas" w:hAnsi="Consolas"/>
          <w:sz w:val="18"/>
        </w:rPr>
        <w:t xml:space="preserve">    endif   </w:t>
      </w:r>
    </w:p>
    <w:p>
      <w:r>
        <w:rPr>
          <w:rFonts w:ascii="Consolas" w:hAnsi="Consolas"/>
          <w:sz w:val="18"/>
        </w:rPr>
        <w:t xml:space="preserve">  endLoop</w:t>
      </w:r>
    </w:p>
    <w:p>
      <w:r>
        <w:rPr>
          <w:rFonts w:ascii="Consolas" w:hAnsi="Consolas"/>
          <w:sz w:val="18"/>
        </w:rPr>
        <w:t>end</w:t>
      </w:r>
    </w:p>
    <w:p>
      <w:r>
        <w:rPr>
          <w:rFonts w:ascii="Consolas" w:hAnsi="Consolas"/>
          <w:sz w:val="18"/>
        </w:rPr>
        <w:t xml:space="preserve">def flow_run ; </w:t>
      </w:r>
    </w:p>
    <w:p>
      <w:r>
        <w:rPr>
          <w:rFonts w:ascii="Consolas" w:hAnsi="Consolas"/>
          <w:sz w:val="18"/>
        </w:rPr>
        <w:t xml:space="preserve">  whilestepping   </w:t>
      </w:r>
    </w:p>
    <w:p>
      <w:r>
        <w:rPr>
          <w:rFonts w:ascii="Consolas" w:hAnsi="Consolas"/>
          <w:sz w:val="18"/>
        </w:rPr>
        <w:t xml:space="preserve">    dddtime=mech.age-time111</w:t>
      </w:r>
    </w:p>
    <w:p>
      <w:r>
        <w:rPr>
          <w:rFonts w:ascii="Consolas" w:hAnsi="Consolas"/>
          <w:sz w:val="18"/>
        </w:rPr>
        <w:t xml:space="preserve">    if dddtime &lt; flow_dt;flow_dtʱ</w:t>
      </w:r>
    </w:p>
    <w:p>
      <w:r>
        <w:rPr>
          <w:rFonts w:ascii="Consolas" w:hAnsi="Consolas"/>
          <w:sz w:val="18"/>
        </w:rPr>
        <w:t xml:space="preserve">       exit</w:t>
      </w:r>
    </w:p>
    <w:p>
      <w:r>
        <w:rPr>
          <w:rFonts w:ascii="Consolas" w:hAnsi="Consolas"/>
          <w:sz w:val="18"/>
        </w:rPr>
        <w:t xml:space="preserve">    endif</w:t>
      </w:r>
    </w:p>
    <w:p>
      <w:r>
        <w:rPr>
          <w:rFonts w:ascii="Consolas" w:hAnsi="Consolas"/>
          <w:sz w:val="18"/>
        </w:rPr>
        <w:t xml:space="preserve">    time111=mech.age</w:t>
      </w:r>
    </w:p>
    <w:p>
      <w:r>
        <w:rPr>
          <w:rFonts w:ascii="Consolas" w:hAnsi="Consolas"/>
          <w:sz w:val="18"/>
        </w:rPr>
        <w:t>;  settime0=mech.age</w:t>
      </w:r>
    </w:p>
    <w:p>
      <w:r>
        <w:rPr>
          <w:rFonts w:ascii="Consolas" w:hAnsi="Consolas"/>
          <w:sz w:val="18"/>
        </w:rPr>
        <w:t>; n_rep = n_rep + 1</w:t>
      </w:r>
    </w:p>
    <w:p>
      <w:r>
        <w:rPr>
          <w:rFonts w:ascii="Consolas" w:hAnsi="Consolas"/>
          <w:sz w:val="18"/>
        </w:rPr>
        <w:t>;  if n_rep &lt; 10</w:t>
      </w:r>
    </w:p>
    <w:p>
      <w:r>
        <w:rPr>
          <w:rFonts w:ascii="Consolas" w:hAnsi="Consolas"/>
          <w:sz w:val="18"/>
        </w:rPr>
        <w:t>;    exit</w:t>
      </w:r>
    </w:p>
    <w:p>
      <w:r>
        <w:rPr>
          <w:rFonts w:ascii="Consolas" w:hAnsi="Consolas"/>
          <w:sz w:val="18"/>
        </w:rPr>
        <w:t>;  endif</w:t>
      </w:r>
    </w:p>
    <w:p>
      <w:r>
        <w:rPr>
          <w:rFonts w:ascii="Consolas" w:hAnsi="Consolas"/>
          <w:sz w:val="18"/>
        </w:rPr>
        <w:t>;  n_rep=0</w:t>
      </w:r>
    </w:p>
    <w:p>
      <w:r>
        <w:rPr>
          <w:rFonts w:ascii="Consolas" w:hAnsi="Consolas"/>
          <w:sz w:val="18"/>
        </w:rPr>
        <w:t>;--- Flow in pipes ...</w:t>
      </w:r>
    </w:p>
    <w:p>
      <w:r>
        <w:rPr>
          <w:rFonts w:ascii="Consolas" w:hAnsi="Consolas"/>
          <w:sz w:val="18"/>
        </w:rPr>
        <w:t xml:space="preserve">  m=0</w:t>
      </w:r>
    </w:p>
    <w:p>
      <w:r>
        <w:rPr>
          <w:rFonts w:ascii="Consolas" w:hAnsi="Consolas"/>
          <w:sz w:val="18"/>
        </w:rPr>
        <w:t xml:space="preserve">  loop foreach cp contact.list      </w:t>
      </w:r>
    </w:p>
    <w:p>
      <w:r>
        <w:rPr>
          <w:rFonts w:ascii="Consolas" w:hAnsi="Consolas"/>
          <w:sz w:val="18"/>
        </w:rPr>
        <w:t xml:space="preserve">      if contact.extra(cp,FLOW_ACTIVE) = 1</w:t>
      </w:r>
    </w:p>
    <w:p>
      <w:r>
        <w:rPr>
          <w:rFonts w:ascii="Consolas" w:hAnsi="Consolas"/>
          <w:sz w:val="18"/>
        </w:rPr>
        <w:t xml:space="preserve">        m=m+1</w:t>
      </w:r>
    </w:p>
    <w:p>
      <w:r>
        <w:rPr>
          <w:rFonts w:ascii="Consolas" w:hAnsi="Consolas"/>
          <w:sz w:val="18"/>
        </w:rPr>
        <w:t xml:space="preserve">        b1    = contact.end1(cp)</w:t>
      </w:r>
    </w:p>
    <w:p>
      <w:r>
        <w:rPr>
          <w:rFonts w:ascii="Consolas" w:hAnsi="Consolas"/>
          <w:sz w:val="18"/>
        </w:rPr>
        <w:t xml:space="preserve">        b2    = contact.end2(cp)</w:t>
      </w:r>
    </w:p>
    <w:p>
      <w:r>
        <w:rPr>
          <w:rFonts w:ascii="Consolas" w:hAnsi="Consolas"/>
          <w:sz w:val="18"/>
        </w:rPr>
        <w:t xml:space="preserve">        rsum  = ball.radius(b1) + ball.radius(b2)</w:t>
      </w:r>
    </w:p>
    <w:p>
      <w:r>
        <w:rPr>
          <w:rFonts w:ascii="Consolas" w:hAnsi="Consolas"/>
          <w:sz w:val="18"/>
        </w:rPr>
        <w:t xml:space="preserve">        dom1  = contact.extra(cp,FLOW_DOM1)</w:t>
      </w:r>
    </w:p>
    <w:p>
      <w:r>
        <w:rPr>
          <w:rFonts w:ascii="Consolas" w:hAnsi="Consolas"/>
          <w:sz w:val="18"/>
        </w:rPr>
        <w:t xml:space="preserve">        dom2  = contact.extra(cp,FLOW_DOM2)</w:t>
      </w:r>
    </w:p>
    <w:p>
      <w:r>
        <w:rPr>
          <w:rFonts w:ascii="Consolas" w:hAnsi="Consolas"/>
          <w:sz w:val="18"/>
        </w:rPr>
        <w:t xml:space="preserve">        pdiff = memory(dom1+DOM_PRESS) - memory(dom2+DOM_PRESS)</w:t>
      </w:r>
    </w:p>
    <w:p>
      <w:r>
        <w:rPr>
          <w:rFonts w:ascii="Consolas" w:hAnsi="Consolas"/>
          <w:sz w:val="18"/>
        </w:rPr>
        <w:t xml:space="preserve">        per_fac = contact.extra(cp,FLOW_PERM)</w:t>
      </w:r>
    </w:p>
    <w:p>
      <w:r>
        <w:rPr>
          <w:rFonts w:ascii="Consolas" w:hAnsi="Consolas"/>
          <w:sz w:val="18"/>
        </w:rPr>
        <w:t xml:space="preserve">        fnorm = contact.force.normal(cp)</w:t>
      </w:r>
    </w:p>
    <w:p>
      <w:r>
        <w:rPr>
          <w:rFonts w:ascii="Consolas" w:hAnsi="Consolas"/>
          <w:sz w:val="18"/>
        </w:rPr>
        <w:t xml:space="preserve">        aper0 = contact.extra(cp,FLOW_AP_ZERO)</w:t>
      </w:r>
    </w:p>
    <w:p>
      <w:r>
        <w:rPr>
          <w:rFonts w:ascii="Consolas" w:hAnsi="Consolas"/>
          <w:sz w:val="18"/>
        </w:rPr>
        <w:t xml:space="preserve">        if fnorm &gt; 0.0</w:t>
      </w:r>
    </w:p>
    <w:p>
      <w:r>
        <w:rPr>
          <w:rFonts w:ascii="Consolas" w:hAnsi="Consolas"/>
          <w:sz w:val="18"/>
        </w:rPr>
        <w:t xml:space="preserve">          aper = aper0 * Fap_zero / (fnorm + Fap_zero)</w:t>
      </w:r>
    </w:p>
    <w:p>
      <w:r>
        <w:rPr>
          <w:rFonts w:ascii="Consolas" w:hAnsi="Consolas"/>
          <w:sz w:val="18"/>
        </w:rPr>
        <w:t xml:space="preserve">        else</w:t>
      </w:r>
    </w:p>
    <w:p>
      <w:r>
        <w:rPr>
          <w:rFonts w:ascii="Consolas" w:hAnsi="Consolas"/>
          <w:sz w:val="18"/>
        </w:rPr>
        <w:t xml:space="preserve">          if gap_mul = 0.0</w:t>
      </w:r>
    </w:p>
    <w:p>
      <w:r>
        <w:rPr>
          <w:rFonts w:ascii="Consolas" w:hAnsi="Consolas"/>
          <w:sz w:val="18"/>
        </w:rPr>
        <w:t xml:space="preserve">            aper = aper0</w:t>
      </w:r>
    </w:p>
    <w:p>
      <w:r>
        <w:rPr>
          <w:rFonts w:ascii="Consolas" w:hAnsi="Consolas"/>
          <w:sz w:val="18"/>
        </w:rPr>
        <w:t xml:space="preserve">          else</w:t>
      </w:r>
    </w:p>
    <w:p>
      <w:r>
        <w:rPr>
          <w:rFonts w:ascii="Consolas" w:hAnsi="Consolas"/>
          <w:sz w:val="18"/>
        </w:rPr>
        <w:t xml:space="preserve">            xdif = ball.pos.x(b1) - ball.pos.x(b2)</w:t>
      </w:r>
    </w:p>
    <w:p>
      <w:r>
        <w:rPr>
          <w:rFonts w:ascii="Consolas" w:hAnsi="Consolas"/>
          <w:sz w:val="18"/>
        </w:rPr>
        <w:t xml:space="preserve">            ydif = ball.pos.y(b1) - ball.pos.y(b2)</w:t>
      </w:r>
    </w:p>
    <w:p>
      <w:r>
        <w:rPr>
          <w:rFonts w:ascii="Consolas" w:hAnsi="Consolas"/>
          <w:sz w:val="18"/>
        </w:rPr>
        <w:t xml:space="preserve">            gap  = math.sqrt(xdif*xdif+ydif*ydif) - ball.radius(b1) - ball.radius(b2)</w:t>
      </w:r>
    </w:p>
    <w:p>
      <w:r>
        <w:rPr>
          <w:rFonts w:ascii="Consolas" w:hAnsi="Consolas"/>
          <w:sz w:val="18"/>
        </w:rPr>
        <w:t xml:space="preserve">            aper = aper0 + gap_mul * gap</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qpipe = pdiff * per_fac * aper^3 / rsum</w:t>
      </w:r>
    </w:p>
    <w:p>
      <w:r>
        <w:rPr>
          <w:rFonts w:ascii="Consolas" w:hAnsi="Consolas"/>
          <w:sz w:val="18"/>
        </w:rPr>
        <w:t xml:space="preserve">        dvol  = qpipe * flow_dt</w:t>
      </w:r>
    </w:p>
    <w:p>
      <w:r>
        <w:rPr>
          <w:rFonts w:ascii="Consolas" w:hAnsi="Consolas"/>
          <w:sz w:val="18"/>
        </w:rPr>
        <w:t xml:space="preserve">        ;command</w:t>
      </w:r>
    </w:p>
    <w:p>
      <w:r>
        <w:rPr>
          <w:rFonts w:ascii="Consolas" w:hAnsi="Consolas"/>
          <w:sz w:val="18"/>
        </w:rPr>
        <w:t xml:space="preserve">           ;list @qpipe @dvol @aper0 @rsum  @fnorm @cp </w:t>
      </w:r>
    </w:p>
    <w:p>
      <w:r>
        <w:rPr>
          <w:rFonts w:ascii="Consolas" w:hAnsi="Consolas"/>
          <w:sz w:val="18"/>
        </w:rPr>
        <w:t xml:space="preserve">        ;endcommand</w:t>
      </w:r>
    </w:p>
    <w:p>
      <w:r>
        <w:rPr>
          <w:rFonts w:ascii="Consolas" w:hAnsi="Consolas"/>
          <w:sz w:val="18"/>
        </w:rPr>
        <w:t xml:space="preserve">        memory(dom1+DOM_VSUM) = memory(dom1+DOM_VSUM) - dvol</w:t>
      </w:r>
    </w:p>
    <w:p>
      <w:r>
        <w:rPr>
          <w:rFonts w:ascii="Consolas" w:hAnsi="Consolas"/>
          <w:sz w:val="18"/>
        </w:rPr>
        <w:t xml:space="preserve">        memory(dom2+DOM_VSUM) = memory(dom2+DOM_VSUM) + dvol</w:t>
      </w:r>
    </w:p>
    <w:p>
      <w:r>
        <w:rPr>
          <w:rFonts w:ascii="Consolas" w:hAnsi="Consolas"/>
          <w:sz w:val="18"/>
        </w:rPr>
        <w:t xml:space="preserve">      endif  </w:t>
      </w:r>
    </w:p>
    <w:p>
      <w:r>
        <w:rPr>
          <w:rFonts w:ascii="Consolas" w:hAnsi="Consolas"/>
          <w:sz w:val="18"/>
        </w:rPr>
        <w:t xml:space="preserve">  endLoop</w:t>
      </w:r>
    </w:p>
    <w:p>
      <w:r>
        <w:rPr>
          <w:rFonts w:ascii="Consolas" w:hAnsi="Consolas"/>
          <w:sz w:val="18"/>
        </w:rPr>
        <w:t xml:space="preserve">  </w:t>
      </w:r>
    </w:p>
    <w:p>
      <w:r>
        <w:rPr>
          <w:rFonts w:ascii="Consolas" w:hAnsi="Consolas"/>
          <w:sz w:val="18"/>
        </w:rPr>
        <w:t xml:space="preserve"> </w:t>
      </w:r>
    </w:p>
    <w:p>
      <w:r>
        <w:rPr>
          <w:rFonts w:ascii="Consolas" w:hAnsi="Consolas"/>
          <w:sz w:val="18"/>
        </w:rPr>
        <w:t>;ѹ</w:t>
      </w:r>
    </w:p>
    <w:p>
      <w:r>
        <w:rPr>
          <w:rFonts w:ascii="Consolas" w:hAnsi="Consolas"/>
          <w:sz w:val="18"/>
        </w:rPr>
        <w:t xml:space="preserve">  dom = dom_head</w:t>
      </w:r>
    </w:p>
    <w:p>
      <w:r>
        <w:rPr>
          <w:rFonts w:ascii="Consolas" w:hAnsi="Consolas"/>
          <w:sz w:val="18"/>
        </w:rPr>
        <w:t xml:space="preserve">  loop while dom # null</w:t>
      </w:r>
    </w:p>
    <w:p>
      <w:r>
        <w:rPr>
          <w:rFonts w:ascii="Consolas" w:hAnsi="Consolas"/>
          <w:sz w:val="18"/>
        </w:rPr>
        <w:t xml:space="preserve">    if dom # outer_domain</w:t>
      </w:r>
    </w:p>
    <w:p>
      <w:r>
        <w:rPr>
          <w:rFonts w:ascii="Consolas" w:hAnsi="Consolas"/>
          <w:sz w:val="18"/>
        </w:rPr>
        <w:t xml:space="preserve">      if memory(dom+DOM_FIX) = 0</w:t>
      </w:r>
    </w:p>
    <w:p>
      <w:r>
        <w:rPr>
          <w:rFonts w:ascii="Consolas" w:hAnsi="Consolas"/>
          <w:sz w:val="18"/>
        </w:rPr>
        <w:t xml:space="preserve">        xdom = memory(dom+DOM_X)</w:t>
      </w:r>
    </w:p>
    <w:p>
      <w:r>
        <w:rPr>
          <w:rFonts w:ascii="Consolas" w:hAnsi="Consolas"/>
          <w:sz w:val="18"/>
        </w:rPr>
        <w:t xml:space="preserve">        ydom = memory(dom+DOM_Y)</w:t>
      </w:r>
    </w:p>
    <w:p>
      <w:r>
        <w:rPr>
          <w:rFonts w:ascii="Consolas" w:hAnsi="Consolas"/>
          <w:sz w:val="18"/>
        </w:rPr>
        <w:t xml:space="preserve">        delta_p = memory(dom+DOM_VSUM) * bulk_w ; assume vol = 1                </w:t>
      </w:r>
    </w:p>
    <w:p>
      <w:r>
        <w:rPr>
          <w:rFonts w:ascii="Consolas" w:hAnsi="Consolas"/>
          <w:sz w:val="18"/>
        </w:rPr>
        <w:t xml:space="preserve">        memory(dom+DOM_PRESS) = memory(dom+DOM_PRESS) + delta_p</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memory(dom+DOM_VSUM) = 0.0</w:t>
      </w:r>
    </w:p>
    <w:p>
      <w:r>
        <w:rPr>
          <w:rFonts w:ascii="Consolas" w:hAnsi="Consolas"/>
          <w:sz w:val="18"/>
        </w:rPr>
        <w:t xml:space="preserve">    dom = memory(dom)</w:t>
      </w:r>
    </w:p>
    <w:p>
      <w:r>
        <w:rPr>
          <w:rFonts w:ascii="Consolas" w:hAnsi="Consolas"/>
          <w:sz w:val="18"/>
        </w:rPr>
        <w:t xml:space="preserve">  endLoop</w:t>
      </w:r>
    </w:p>
    <w:p>
      <w:r>
        <w:rPr>
          <w:rFonts w:ascii="Consolas" w:hAnsi="Consolas"/>
          <w:sz w:val="18"/>
        </w:rPr>
        <w:t xml:space="preserve">  pressure</w:t>
      </w:r>
    </w:p>
    <w:p>
      <w:r>
        <w:rPr>
          <w:rFonts w:ascii="Consolas" w:hAnsi="Consolas"/>
          <w:sz w:val="18"/>
        </w:rPr>
        <w:t>;ѹʩӵ</w:t>
      </w:r>
    </w:p>
    <w:p>
      <w:r>
        <w:rPr>
          <w:rFonts w:ascii="Consolas" w:hAnsi="Consolas"/>
          <w:sz w:val="18"/>
        </w:rPr>
        <w:t xml:space="preserve">  loop foreach bp ball.list</w:t>
      </w:r>
    </w:p>
    <w:p>
      <w:r>
        <w:rPr>
          <w:rFonts w:ascii="Consolas" w:hAnsi="Consolas"/>
          <w:sz w:val="18"/>
        </w:rPr>
        <w:t xml:space="preserve">    ball.force.app.x(bp) = 0.0</w:t>
      </w:r>
    </w:p>
    <w:p>
      <w:r>
        <w:rPr>
          <w:rFonts w:ascii="Consolas" w:hAnsi="Consolas"/>
          <w:sz w:val="18"/>
        </w:rPr>
        <w:t xml:space="preserve">    ball.force.app.y(bp) = 0.0  </w:t>
      </w:r>
    </w:p>
    <w:p>
      <w:r>
        <w:rPr>
          <w:rFonts w:ascii="Consolas" w:hAnsi="Consolas"/>
          <w:sz w:val="18"/>
        </w:rPr>
        <w:t xml:space="preserve">  endloop</w:t>
      </w:r>
    </w:p>
    <w:p>
      <w:r>
        <w:rPr>
          <w:rFonts w:ascii="Consolas" w:hAnsi="Consolas"/>
          <w:sz w:val="18"/>
        </w:rPr>
        <w:t xml:space="preserve">  </w:t>
      </w:r>
    </w:p>
    <w:p>
      <w:r>
        <w:rPr>
          <w:rFonts w:ascii="Consolas" w:hAnsi="Consolas"/>
          <w:sz w:val="18"/>
        </w:rPr>
        <w:t xml:space="preserve">  dom = dom_head</w:t>
      </w:r>
    </w:p>
    <w:p>
      <w:r>
        <w:rPr>
          <w:rFonts w:ascii="Consolas" w:hAnsi="Consolas"/>
          <w:sz w:val="18"/>
        </w:rPr>
        <w:t xml:space="preserve">  loop while dom # null</w:t>
      </w:r>
    </w:p>
    <w:p>
      <w:r>
        <w:rPr>
          <w:rFonts w:ascii="Consolas" w:hAnsi="Consolas"/>
          <w:sz w:val="18"/>
        </w:rPr>
        <w:t xml:space="preserve">    if dom # outer_domain</w:t>
      </w:r>
    </w:p>
    <w:p>
      <w:r>
        <w:rPr>
          <w:rFonts w:ascii="Consolas" w:hAnsi="Consolas"/>
          <w:sz w:val="18"/>
        </w:rPr>
        <w:t xml:space="preserve">       ppp = memory(dom+DOM_PRESS)</w:t>
      </w:r>
    </w:p>
    <w:p>
      <w:r>
        <w:rPr>
          <w:rFonts w:ascii="Consolas" w:hAnsi="Consolas"/>
          <w:sz w:val="18"/>
        </w:rPr>
        <w:t xml:space="preserve">       iadd = memory(dom+DOM_BALL_LIST)</w:t>
      </w:r>
    </w:p>
    <w:p>
      <w:r>
        <w:rPr>
          <w:rFonts w:ascii="Consolas" w:hAnsi="Consolas"/>
          <w:sz w:val="18"/>
        </w:rPr>
        <w:t xml:space="preserve">       bstart = memory(iadd+1)</w:t>
      </w:r>
    </w:p>
    <w:p>
      <w:r>
        <w:rPr>
          <w:rFonts w:ascii="Consolas" w:hAnsi="Consolas"/>
          <w:sz w:val="18"/>
        </w:rPr>
        <w:t xml:space="preserve">       loop while iadd # null</w:t>
      </w:r>
    </w:p>
    <w:p>
      <w:r>
        <w:rPr>
          <w:rFonts w:ascii="Consolas" w:hAnsi="Consolas"/>
          <w:sz w:val="18"/>
        </w:rPr>
        <w:t xml:space="preserve">         next = memory(iadd)</w:t>
      </w:r>
    </w:p>
    <w:p>
      <w:r>
        <w:rPr>
          <w:rFonts w:ascii="Consolas" w:hAnsi="Consolas"/>
          <w:sz w:val="18"/>
        </w:rPr>
        <w:t xml:space="preserve">         Abp  = memory(iadd+1)</w:t>
      </w:r>
    </w:p>
    <w:p>
      <w:r>
        <w:rPr>
          <w:rFonts w:ascii="Consolas" w:hAnsi="Consolas"/>
          <w:sz w:val="18"/>
        </w:rPr>
        <w:t xml:space="preserve">         if next = null</w:t>
      </w:r>
    </w:p>
    <w:p>
      <w:r>
        <w:rPr>
          <w:rFonts w:ascii="Consolas" w:hAnsi="Consolas"/>
          <w:sz w:val="18"/>
        </w:rPr>
        <w:t xml:space="preserve">           Bbp = bstart</w:t>
      </w:r>
    </w:p>
    <w:p>
      <w:r>
        <w:rPr>
          <w:rFonts w:ascii="Consolas" w:hAnsi="Consolas"/>
          <w:sz w:val="18"/>
        </w:rPr>
        <w:t xml:space="preserve">         else</w:t>
      </w:r>
    </w:p>
    <w:p>
      <w:r>
        <w:rPr>
          <w:rFonts w:ascii="Consolas" w:hAnsi="Consolas"/>
          <w:sz w:val="18"/>
        </w:rPr>
        <w:t xml:space="preserve">           Bbp = memory(next+1)</w:t>
      </w:r>
    </w:p>
    <w:p>
      <w:r>
        <w:rPr>
          <w:rFonts w:ascii="Consolas" w:hAnsi="Consolas"/>
          <w:sz w:val="18"/>
        </w:rPr>
        <w:t xml:space="preserve">         endif</w:t>
      </w:r>
    </w:p>
    <w:p>
      <w:r>
        <w:rPr>
          <w:rFonts w:ascii="Consolas" w:hAnsi="Consolas"/>
          <w:sz w:val="18"/>
        </w:rPr>
        <w:t xml:space="preserve">         if abp #null</w:t>
      </w:r>
    </w:p>
    <w:p>
      <w:r>
        <w:rPr>
          <w:rFonts w:ascii="Consolas" w:hAnsi="Consolas"/>
          <w:sz w:val="18"/>
        </w:rPr>
        <w:t xml:space="preserve">         if Bbp # null</w:t>
      </w:r>
    </w:p>
    <w:p>
      <w:r>
        <w:rPr>
          <w:rFonts w:ascii="Consolas" w:hAnsi="Consolas"/>
          <w:sz w:val="18"/>
        </w:rPr>
        <w:t xml:space="preserve">         Arad = ball.radius(Abp)</w:t>
      </w:r>
    </w:p>
    <w:p>
      <w:r>
        <w:rPr>
          <w:rFonts w:ascii="Consolas" w:hAnsi="Consolas"/>
          <w:sz w:val="18"/>
        </w:rPr>
        <w:t xml:space="preserve">         Brad = ball.radius(Bbp)</w:t>
      </w:r>
    </w:p>
    <w:p>
      <w:r>
        <w:rPr>
          <w:rFonts w:ascii="Consolas" w:hAnsi="Consolas"/>
          <w:sz w:val="18"/>
        </w:rPr>
        <w:t xml:space="preserve">         dpr = ppp / (Arad + Brad)</w:t>
      </w:r>
    </w:p>
    <w:p>
      <w:r>
        <w:rPr>
          <w:rFonts w:ascii="Consolas" w:hAnsi="Consolas"/>
          <w:sz w:val="18"/>
        </w:rPr>
        <w:t xml:space="preserve">         f1 = (ball.pos.y(Abp) - ball.pos.y(Bbp)) * dpr</w:t>
      </w:r>
    </w:p>
    <w:p>
      <w:r>
        <w:rPr>
          <w:rFonts w:ascii="Consolas" w:hAnsi="Consolas"/>
          <w:sz w:val="18"/>
        </w:rPr>
        <w:t xml:space="preserve">         f2 = (ball.pos.x(Bbp) - ball.pos.x(Abp)) * dpr</w:t>
      </w:r>
    </w:p>
    <w:p>
      <w:r>
        <w:rPr>
          <w:rFonts w:ascii="Consolas" w:hAnsi="Consolas"/>
          <w:sz w:val="18"/>
        </w:rPr>
        <w:t xml:space="preserve">         ball.force.app.x(Abp) = ball.force.app.x(Abp) + f1 * Arad</w:t>
      </w:r>
    </w:p>
    <w:p>
      <w:r>
        <w:rPr>
          <w:rFonts w:ascii="Consolas" w:hAnsi="Consolas"/>
          <w:sz w:val="18"/>
        </w:rPr>
        <w:t xml:space="preserve">         ball.force.app.y(Abp) = ball.force.app.y(Abp) + f2 * Arad</w:t>
      </w:r>
    </w:p>
    <w:p>
      <w:r>
        <w:rPr>
          <w:rFonts w:ascii="Consolas" w:hAnsi="Consolas"/>
          <w:sz w:val="18"/>
        </w:rPr>
        <w:t xml:space="preserve">         ball.force.app.x(Bbp) = ball.force.app.x(Bbp) + f1 * Brad</w:t>
      </w:r>
    </w:p>
    <w:p>
      <w:r>
        <w:rPr>
          <w:rFonts w:ascii="Consolas" w:hAnsi="Consolas"/>
          <w:sz w:val="18"/>
        </w:rPr>
        <w:t xml:space="preserve">         ball.force.app.y(Bbp) = ball.force.app.y(Bbp) + f2 * Brad</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iadd = next</w:t>
      </w:r>
    </w:p>
    <w:p>
      <w:r>
        <w:rPr>
          <w:rFonts w:ascii="Consolas" w:hAnsi="Consolas"/>
          <w:sz w:val="18"/>
        </w:rPr>
        <w:t xml:space="preserve">       endloop</w:t>
      </w:r>
    </w:p>
    <w:p>
      <w:r>
        <w:rPr>
          <w:rFonts w:ascii="Consolas" w:hAnsi="Consolas"/>
          <w:sz w:val="18"/>
        </w:rPr>
        <w:t xml:space="preserve">     endif</w:t>
      </w:r>
    </w:p>
    <w:p>
      <w:r>
        <w:rPr>
          <w:rFonts w:ascii="Consolas" w:hAnsi="Consolas"/>
          <w:sz w:val="18"/>
        </w:rPr>
        <w:t xml:space="preserve">    dom = memory(dom)</w:t>
      </w:r>
    </w:p>
    <w:p>
      <w:r>
        <w:rPr>
          <w:rFonts w:ascii="Consolas" w:hAnsi="Consolas"/>
          <w:sz w:val="18"/>
        </w:rPr>
        <w:t xml:space="preserve">  endLoop</w:t>
      </w:r>
    </w:p>
    <w:p>
      <w:r>
        <w:rPr>
          <w:rFonts w:ascii="Consolas" w:hAnsi="Consolas"/>
          <w:sz w:val="18"/>
        </w:rPr>
        <w:t xml:space="preserve">  </w:t>
      </w:r>
    </w:p>
    <w:p>
      <w:r>
        <w:rPr>
          <w:rFonts w:ascii="Consolas" w:hAnsi="Consolas"/>
          <w:sz w:val="18"/>
        </w:rPr>
        <w:t>end</w:t>
      </w:r>
    </w:p>
    <w:p>
      <w:r>
        <w:rPr>
          <w:rFonts w:ascii="Consolas" w:hAnsi="Consolas"/>
          <w:sz w:val="18"/>
        </w:rPr>
        <w:t>def flow_bc  ;߽</w:t>
      </w:r>
    </w:p>
    <w:p>
      <w:r>
        <w:rPr>
          <w:rFonts w:ascii="Consolas" w:hAnsi="Consolas"/>
          <w:sz w:val="18"/>
        </w:rPr>
        <w:t xml:space="preserve">  ; Range specified with (x1_bc .. x2_bc) and (y1_bc .. y2_bc)</w:t>
      </w:r>
    </w:p>
    <w:p>
      <w:r>
        <w:rPr>
          <w:rFonts w:ascii="Consolas" w:hAnsi="Consolas"/>
          <w:sz w:val="18"/>
        </w:rPr>
        <w:t xml:space="preserve">  ; flow_set:  1  .. fix pressure</w:t>
      </w:r>
    </w:p>
    <w:p>
      <w:r>
        <w:rPr>
          <w:rFonts w:ascii="Consolas" w:hAnsi="Consolas"/>
          <w:sz w:val="18"/>
        </w:rPr>
        <w:t xml:space="preserve">  ;            2  .. free pressure</w:t>
      </w:r>
    </w:p>
    <w:p>
      <w:r>
        <w:rPr>
          <w:rFonts w:ascii="Consolas" w:hAnsi="Consolas"/>
          <w:sz w:val="18"/>
        </w:rPr>
        <w:t xml:space="preserve">  ;            3  .. set pressure to p_given</w:t>
      </w:r>
    </w:p>
    <w:p>
      <w:r>
        <w:rPr>
          <w:rFonts w:ascii="Consolas" w:hAnsi="Consolas"/>
          <w:sz w:val="18"/>
        </w:rPr>
        <w:t xml:space="preserve">  dom = dom_head</w:t>
      </w:r>
    </w:p>
    <w:p>
      <w:r>
        <w:rPr>
          <w:rFonts w:ascii="Consolas" w:hAnsi="Consolas"/>
          <w:sz w:val="18"/>
        </w:rPr>
        <w:t xml:space="preserve">  loop while dom # null</w:t>
      </w:r>
    </w:p>
    <w:p>
      <w:r>
        <w:rPr>
          <w:rFonts w:ascii="Consolas" w:hAnsi="Consolas"/>
          <w:sz w:val="18"/>
        </w:rPr>
        <w:t xml:space="preserve">    if dom # outer_domain</w:t>
      </w:r>
    </w:p>
    <w:p>
      <w:r>
        <w:rPr>
          <w:rFonts w:ascii="Consolas" w:hAnsi="Consolas"/>
          <w:sz w:val="18"/>
        </w:rPr>
        <w:t xml:space="preserve">      set_dom_coords</w:t>
      </w:r>
    </w:p>
    <w:p>
      <w:r>
        <w:rPr>
          <w:rFonts w:ascii="Consolas" w:hAnsi="Consolas"/>
          <w:sz w:val="18"/>
        </w:rPr>
        <w:t xml:space="preserve">      xdom = memory(dom+DOM_X)</w:t>
      </w:r>
    </w:p>
    <w:p>
      <w:r>
        <w:rPr>
          <w:rFonts w:ascii="Consolas" w:hAnsi="Consolas"/>
          <w:sz w:val="18"/>
        </w:rPr>
        <w:t xml:space="preserve">      ydom = memory(dom+DOM_Y)</w:t>
      </w:r>
    </w:p>
    <w:p>
      <w:r>
        <w:rPr>
          <w:rFonts w:ascii="Consolas" w:hAnsi="Consolas"/>
          <w:sz w:val="18"/>
        </w:rPr>
        <w:t xml:space="preserve">      if xdom &gt; x1_bc</w:t>
      </w:r>
    </w:p>
    <w:p>
      <w:r>
        <w:rPr>
          <w:rFonts w:ascii="Consolas" w:hAnsi="Consolas"/>
          <w:sz w:val="18"/>
        </w:rPr>
        <w:t xml:space="preserve">        if xdom &lt; x2_bc</w:t>
      </w:r>
    </w:p>
    <w:p>
      <w:r>
        <w:rPr>
          <w:rFonts w:ascii="Consolas" w:hAnsi="Consolas"/>
          <w:sz w:val="18"/>
        </w:rPr>
        <w:t xml:space="preserve">          if ydom &gt; y1_bc</w:t>
      </w:r>
    </w:p>
    <w:p>
      <w:r>
        <w:rPr>
          <w:rFonts w:ascii="Consolas" w:hAnsi="Consolas"/>
          <w:sz w:val="18"/>
        </w:rPr>
        <w:t xml:space="preserve">            if ydom &lt; y2_bc</w:t>
      </w:r>
    </w:p>
    <w:p>
      <w:r>
        <w:rPr>
          <w:rFonts w:ascii="Consolas" w:hAnsi="Consolas"/>
          <w:sz w:val="18"/>
        </w:rPr>
        <w:t xml:space="preserve">              caseOf flow_set</w:t>
      </w:r>
    </w:p>
    <w:p>
      <w:r>
        <w:rPr>
          <w:rFonts w:ascii="Consolas" w:hAnsi="Consolas"/>
          <w:sz w:val="18"/>
        </w:rPr>
        <w:t xml:space="preserve">                case 1</w:t>
      </w:r>
    </w:p>
    <w:p>
      <w:r>
        <w:rPr>
          <w:rFonts w:ascii="Consolas" w:hAnsi="Consolas"/>
          <w:sz w:val="18"/>
        </w:rPr>
        <w:t xml:space="preserve">                  memory(dom+DOM_FIX) = 1</w:t>
      </w:r>
    </w:p>
    <w:p>
      <w:r>
        <w:rPr>
          <w:rFonts w:ascii="Consolas" w:hAnsi="Consolas"/>
          <w:sz w:val="18"/>
        </w:rPr>
        <w:t xml:space="preserve">                case 2</w:t>
      </w:r>
    </w:p>
    <w:p>
      <w:r>
        <w:rPr>
          <w:rFonts w:ascii="Consolas" w:hAnsi="Consolas"/>
          <w:sz w:val="18"/>
        </w:rPr>
        <w:t xml:space="preserve">                  memory(dom+DOM_FIX) = 0</w:t>
      </w:r>
    </w:p>
    <w:p>
      <w:r>
        <w:rPr>
          <w:rFonts w:ascii="Consolas" w:hAnsi="Consolas"/>
          <w:sz w:val="18"/>
        </w:rPr>
        <w:t xml:space="preserve">                case 3</w:t>
      </w:r>
    </w:p>
    <w:p>
      <w:r>
        <w:rPr>
          <w:rFonts w:ascii="Consolas" w:hAnsi="Consolas"/>
          <w:sz w:val="18"/>
        </w:rPr>
        <w:t xml:space="preserve">                  memory(dom+DOM_PRESS) = p_given                 </w:t>
      </w:r>
    </w:p>
    <w:p>
      <w:r>
        <w:rPr>
          <w:rFonts w:ascii="Consolas" w:hAnsi="Consolas"/>
          <w:sz w:val="18"/>
        </w:rPr>
        <w:t xml:space="preserve">              endCase</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endif</w:t>
      </w:r>
    </w:p>
    <w:p>
      <w:r>
        <w:rPr>
          <w:rFonts w:ascii="Consolas" w:hAnsi="Consolas"/>
          <w:sz w:val="18"/>
        </w:rPr>
        <w:t xml:space="preserve">    dom = memory(dom)</w:t>
      </w:r>
    </w:p>
    <w:p>
      <w:r>
        <w:rPr>
          <w:rFonts w:ascii="Consolas" w:hAnsi="Consolas"/>
          <w:sz w:val="18"/>
        </w:rPr>
        <w:t xml:space="preserve">  endLoop</w:t>
      </w:r>
    </w:p>
    <w:p>
      <w:r>
        <w:rPr>
          <w:rFonts w:ascii="Consolas" w:hAnsi="Consolas"/>
          <w:sz w:val="18"/>
        </w:rPr>
        <w:t>end</w:t>
      </w:r>
    </w:p>
    <w:p>
      <w:r>
        <w:rPr>
          <w:rFonts w:ascii="Consolas" w:hAnsi="Consolas"/>
          <w:sz w:val="18"/>
        </w:rPr>
      </w:r>
    </w:p>
    <w:p>
      <w:r>
        <w:rPr>
          <w:rFonts w:ascii="Consolas" w:hAnsi="Consolas"/>
          <w:sz w:val="18"/>
        </w:rPr>
        <w:t>def flow_bc_circle(xc0,yc0,rr0) ;߽</w:t>
      </w:r>
    </w:p>
    <w:p>
      <w:r>
        <w:rPr>
          <w:rFonts w:ascii="Consolas" w:hAnsi="Consolas"/>
          <w:sz w:val="18"/>
        </w:rPr>
        <w:t xml:space="preserve">  ; Range specified with (x1_bc .. x2_bc) and (y1_bc .. y2_bc)</w:t>
      </w:r>
    </w:p>
    <w:p>
      <w:r>
        <w:rPr>
          <w:rFonts w:ascii="Consolas" w:hAnsi="Consolas"/>
          <w:sz w:val="18"/>
        </w:rPr>
        <w:t xml:space="preserve">  ; flow_set:  1  .. fix pressure</w:t>
      </w:r>
    </w:p>
    <w:p>
      <w:r>
        <w:rPr>
          <w:rFonts w:ascii="Consolas" w:hAnsi="Consolas"/>
          <w:sz w:val="18"/>
        </w:rPr>
        <w:t xml:space="preserve">  ;            2  .. free pressure</w:t>
      </w:r>
    </w:p>
    <w:p>
      <w:r>
        <w:rPr>
          <w:rFonts w:ascii="Consolas" w:hAnsi="Consolas"/>
          <w:sz w:val="18"/>
        </w:rPr>
        <w:t xml:space="preserve">  ;            3  .. set pressure to p_given</w:t>
      </w:r>
    </w:p>
    <w:p>
      <w:r>
        <w:rPr>
          <w:rFonts w:ascii="Consolas" w:hAnsi="Consolas"/>
          <w:sz w:val="18"/>
        </w:rPr>
        <w:t xml:space="preserve">  dom = dom_head</w:t>
      </w:r>
    </w:p>
    <w:p>
      <w:r>
        <w:rPr>
          <w:rFonts w:ascii="Consolas" w:hAnsi="Consolas"/>
          <w:sz w:val="18"/>
        </w:rPr>
        <w:t xml:space="preserve">  loop while dom # null</w:t>
      </w:r>
    </w:p>
    <w:p>
      <w:r>
        <w:rPr>
          <w:rFonts w:ascii="Consolas" w:hAnsi="Consolas"/>
          <w:sz w:val="18"/>
        </w:rPr>
        <w:t xml:space="preserve">    if dom # outer_domain</w:t>
      </w:r>
    </w:p>
    <w:p>
      <w:r>
        <w:rPr>
          <w:rFonts w:ascii="Consolas" w:hAnsi="Consolas"/>
          <w:sz w:val="18"/>
        </w:rPr>
        <w:t xml:space="preserve">      set_dom_coords</w:t>
      </w:r>
    </w:p>
    <w:p>
      <w:r>
        <w:rPr>
          <w:rFonts w:ascii="Consolas" w:hAnsi="Consolas"/>
          <w:sz w:val="18"/>
        </w:rPr>
        <w:t xml:space="preserve">      xdom = memory(dom+DOM_X)</w:t>
      </w:r>
    </w:p>
    <w:p>
      <w:r>
        <w:rPr>
          <w:rFonts w:ascii="Consolas" w:hAnsi="Consolas"/>
          <w:sz w:val="18"/>
        </w:rPr>
        <w:t xml:space="preserve">      ydom = memory(dom+DOM_Y)</w:t>
      </w:r>
    </w:p>
    <w:p>
      <w:r>
        <w:rPr>
          <w:rFonts w:ascii="Consolas" w:hAnsi="Consolas"/>
          <w:sz w:val="18"/>
        </w:rPr>
        <w:t xml:space="preserve">      ddd=math.sqrt((xdom-xc0)^2+(ydom-yc0)^2)</w:t>
      </w:r>
    </w:p>
    <w:p>
      <w:r>
        <w:rPr>
          <w:rFonts w:ascii="Consolas" w:hAnsi="Consolas"/>
          <w:sz w:val="18"/>
        </w:rPr>
        <w:t xml:space="preserve">      if ddd &lt; rr0</w:t>
      </w:r>
    </w:p>
    <w:p>
      <w:r>
        <w:rPr>
          <w:rFonts w:ascii="Consolas" w:hAnsi="Consolas"/>
          <w:sz w:val="18"/>
        </w:rPr>
        <w:t xml:space="preserve">              caseOf flow_set</w:t>
      </w:r>
    </w:p>
    <w:p>
      <w:r>
        <w:rPr>
          <w:rFonts w:ascii="Consolas" w:hAnsi="Consolas"/>
          <w:sz w:val="18"/>
        </w:rPr>
        <w:t xml:space="preserve">                case 1</w:t>
      </w:r>
    </w:p>
    <w:p>
      <w:r>
        <w:rPr>
          <w:rFonts w:ascii="Consolas" w:hAnsi="Consolas"/>
          <w:sz w:val="18"/>
        </w:rPr>
        <w:t xml:space="preserve">                  memory(dom+DOM_FIX) = 1</w:t>
      </w:r>
    </w:p>
    <w:p>
      <w:r>
        <w:rPr>
          <w:rFonts w:ascii="Consolas" w:hAnsi="Consolas"/>
          <w:sz w:val="18"/>
        </w:rPr>
        <w:t xml:space="preserve">                case 2</w:t>
      </w:r>
    </w:p>
    <w:p>
      <w:r>
        <w:rPr>
          <w:rFonts w:ascii="Consolas" w:hAnsi="Consolas"/>
          <w:sz w:val="18"/>
        </w:rPr>
        <w:t xml:space="preserve">                  memory(dom+DOM_FIX) = 0</w:t>
      </w:r>
    </w:p>
    <w:p>
      <w:r>
        <w:rPr>
          <w:rFonts w:ascii="Consolas" w:hAnsi="Consolas"/>
          <w:sz w:val="18"/>
        </w:rPr>
        <w:t xml:space="preserve">                case 3</w:t>
      </w:r>
    </w:p>
    <w:p>
      <w:r>
        <w:rPr>
          <w:rFonts w:ascii="Consolas" w:hAnsi="Consolas"/>
          <w:sz w:val="18"/>
        </w:rPr>
        <w:t xml:space="preserve">                  memory(dom+DOM_PRESS) = p_given                  </w:t>
      </w:r>
    </w:p>
    <w:p>
      <w:r>
        <w:rPr>
          <w:rFonts w:ascii="Consolas" w:hAnsi="Consolas"/>
          <w:sz w:val="18"/>
        </w:rPr>
        <w:t xml:space="preserve">              endCase</w:t>
      </w:r>
    </w:p>
    <w:p>
      <w:r>
        <w:rPr>
          <w:rFonts w:ascii="Consolas" w:hAnsi="Consolas"/>
          <w:sz w:val="18"/>
        </w:rPr>
        <w:t xml:space="preserve">      endif </w:t>
      </w:r>
    </w:p>
    <w:p>
      <w:r>
        <w:rPr>
          <w:rFonts w:ascii="Consolas" w:hAnsi="Consolas"/>
          <w:sz w:val="18"/>
        </w:rPr>
        <w:t xml:space="preserve">    endif</w:t>
      </w:r>
    </w:p>
    <w:p>
      <w:r>
        <w:rPr>
          <w:rFonts w:ascii="Consolas" w:hAnsi="Consolas"/>
          <w:sz w:val="18"/>
        </w:rPr>
        <w:t xml:space="preserve">    dom = memory(dom)</w:t>
      </w:r>
    </w:p>
    <w:p>
      <w:r>
        <w:rPr>
          <w:rFonts w:ascii="Consolas" w:hAnsi="Consolas"/>
          <w:sz w:val="18"/>
        </w:rPr>
        <w:t xml:space="preserve">  endLoop</w:t>
      </w:r>
    </w:p>
    <w:p>
      <w:r>
        <w:rPr>
          <w:rFonts w:ascii="Consolas" w:hAnsi="Consolas"/>
          <w:sz w:val="18"/>
        </w:rPr>
        <w:t>end</w:t>
      </w:r>
    </w:p>
    <w:p>
      <w:r>
        <w:rPr>
          <w:rFonts w:ascii="Consolas" w:hAnsi="Consolas"/>
          <w:sz w:val="18"/>
        </w:rPr>
      </w:r>
    </w:p>
    <w:p>
      <w:r>
        <w:rPr>
          <w:rFonts w:ascii="Consolas" w:hAnsi="Consolas"/>
          <w:sz w:val="18"/>
        </w:rPr>
        <w:t>set echo on</w:t>
      </w:r>
    </w:p>
    <w:p>
      <w:r>
        <w:rPr>
          <w:rFonts w:ascii="Consolas" w:hAnsi="Consolas"/>
          <w:sz w:val="18"/>
        </w:rPr>
        <w:t>save dom1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